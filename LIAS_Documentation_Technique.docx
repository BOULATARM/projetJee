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b/>
          <w:color w:val="115E59"/>
          <w:sz w:val="84"/>
        </w:rPr>
        <w:t>LIAS</w:t>
      </w:r>
    </w:p>
    <w:p>
      <w:pPr>
        <w:jc w:val="center"/>
      </w:pPr>
      <w:r>
        <w:rPr>
          <w:i/>
          <w:color w:val="57534E"/>
          <w:sz w:val="28"/>
        </w:rPr>
        <w:t>Laboratoire d'Informatique et d'Applications Scientifiques</w:t>
      </w:r>
    </w:p>
    <w:p>
      <w:pPr>
        <w:spacing w:before="160"/>
        <w:jc w:val="center"/>
      </w:pPr>
      <w:r>
        <w:rPr>
          <w:b/>
          <w:color w:val="0F766E"/>
          <w:sz w:val="36"/>
        </w:rPr>
        <w:t>Documentation Technique Complète</w:t>
      </w:r>
    </w:p>
    <w:p>
      <w:pPr>
        <w:spacing w:after="800"/>
      </w:pPr>
    </w:p>
    <w:tbl>
      <w:tblPr>
        <w:tblW w:type="auto" w:w="0"/>
        <w:jc w:val="center"/>
        <w:tblLook w:firstColumn="1" w:firstRow="1" w:lastColumn="0" w:lastRow="0" w:noHBand="0" w:noVBand="1" w:val="04A0"/>
      </w:tblPr>
      <w:tblGrid>
        <w:gridCol w:w="4561"/>
        <w:gridCol w:w="4561"/>
      </w:tblGrid>
      <w:tr>
        <w:tc>
          <w:tcPr>
            <w:tcW w:type="dxa" w:w="4561"/>
            <w:shd w:val="clear" w:color="auto" w:fill="0F766E"/>
          </w:tcPr>
          <w:p>
            <w:r>
              <w:rPr>
                <w:b/>
                <w:color w:val="FFFFFF"/>
                <w:sz w:val="20"/>
              </w:rPr>
              <w:t>Faculté</w:t>
            </w:r>
          </w:p>
        </w:tc>
        <w:tc>
          <w:tcPr>
            <w:tcW w:type="dxa" w:w="4561"/>
          </w:tcPr>
          <w:p>
            <w:r>
              <w:rPr>
                <w:sz w:val="20"/>
              </w:rPr>
              <w:t>Faculté des Sciences Ben M'Sik</w:t>
            </w:r>
          </w:p>
        </w:tc>
      </w:tr>
      <w:tr>
        <w:tc>
          <w:tcPr>
            <w:tcW w:type="dxa" w:w="4561"/>
            <w:shd w:val="clear" w:color="auto" w:fill="0F766E"/>
          </w:tcPr>
          <w:p>
            <w:r>
              <w:rPr>
                <w:b/>
                <w:color w:val="FFFFFF"/>
                <w:sz w:val="20"/>
              </w:rPr>
              <w:t>Stack</w:t>
            </w:r>
          </w:p>
        </w:tc>
        <w:tc>
          <w:tcPr>
            <w:tcW w:type="dxa" w:w="4561"/>
          </w:tcPr>
          <w:p>
            <w:r>
              <w:rPr>
                <w:sz w:val="20"/>
              </w:rPr>
              <w:t>Spring Boot 3.3 + Next.js 14 + PostgreSQL</w:t>
            </w:r>
          </w:p>
        </w:tc>
      </w:tr>
      <w:tr>
        <w:tc>
          <w:tcPr>
            <w:tcW w:type="dxa" w:w="4561"/>
            <w:shd w:val="clear" w:color="auto" w:fill="0F766E"/>
          </w:tcPr>
          <w:p>
            <w:r>
              <w:rPr>
                <w:b/>
                <w:color w:val="FFFFFF"/>
                <w:sz w:val="20"/>
              </w:rPr>
              <w:t>Auteur</w:t>
            </w:r>
          </w:p>
        </w:tc>
        <w:tc>
          <w:tcPr>
            <w:tcW w:type="dxa" w:w="4561"/>
          </w:tcPr>
          <w:p>
            <w:r>
              <w:rPr>
                <w:sz w:val="20"/>
              </w:rPr>
              <w:t>Mouad Boulatar</w:t>
            </w:r>
          </w:p>
        </w:tc>
      </w:tr>
      <w:tr>
        <w:tc>
          <w:tcPr>
            <w:tcW w:type="dxa" w:w="4561"/>
            <w:shd w:val="clear" w:color="auto" w:fill="0F766E"/>
          </w:tcPr>
          <w:p>
            <w:r>
              <w:rPr>
                <w:b/>
                <w:color w:val="FFFFFF"/>
                <w:sz w:val="20"/>
              </w:rPr>
              <w:t>Date</w:t>
            </w:r>
          </w:p>
        </w:tc>
        <w:tc>
          <w:tcPr>
            <w:tcW w:type="dxa" w:w="4561"/>
          </w:tcPr>
          <w:p>
            <w:r>
              <w:rPr>
                <w:sz w:val="20"/>
              </w:rPr>
              <w:t>20/06/2026</w:t>
            </w:r>
          </w:p>
        </w:tc>
      </w:tr>
    </w:tbl>
    <w:p>
      <w:r>
        <w:br w:type="page"/>
      </w:r>
    </w:p>
    <w:p>
      <w:pPr>
        <w:spacing w:before="360" w:after="120"/>
      </w:pPr>
      <w:r>
        <w:rPr>
          <w:b/>
          <w:color w:val="115E59"/>
          <w:sz w:val="32"/>
        </w:rPr>
        <w:t>1. Description du Projet</w:t>
      </w:r>
    </w:p>
    <w:p>
      <w:pPr>
        <w:spacing w:after="60"/>
      </w:pPr>
      <w:r>
        <w:rPr>
          <w:i w:val="0"/>
          <w:sz w:val="20"/>
        </w:rPr>
        <w:t>LIAS-App est une application web full-stack de gestion d'un laboratoire de recherche universitaire. Elle couvre la gestion des membres, des équipes, des publications scientifiques, des événements, réunions, conventions, documents, matériel, messagerie interne et notifications en temps réel.</w:t>
      </w:r>
    </w:p>
    <w:p>
      <w:pPr>
        <w:spacing w:after="60"/>
      </w:pPr>
      <w:r>
        <w:rPr>
          <w:i w:val="0"/>
          <w:sz w:val="20"/>
        </w:rPr>
        <w:t>L'application est construite avec Spring Boot 3.3 (backend REST) et Next.js 14 App Router (frontend), sécurisée par JWT et déployable en mode standalone Docker.</w:t>
      </w:r>
    </w:p>
    <w:p>
      <w:pPr>
        <w:spacing w:before="80" w:after="80"/>
      </w:pPr>
      <w:r>
        <w:rPr>
          <w:color w:val="D6D3D1"/>
          <w:sz w:val="16"/>
        </w:rPr>
        <w:t>──────────────────────────────────────────────────────────────────────</w:t>
      </w:r>
    </w:p>
    <w:p>
      <w:pPr>
        <w:spacing w:before="360" w:after="120"/>
      </w:pPr>
      <w:r>
        <w:rPr>
          <w:b/>
          <w:color w:val="115E59"/>
          <w:sz w:val="32"/>
        </w:rPr>
        <w:t>2. Rôles et Actions par Rôle</w:t>
      </w:r>
    </w:p>
    <w:p>
      <w:pPr>
        <w:spacing w:before="240" w:after="80"/>
      </w:pPr>
      <w:r>
        <w:rPr>
          <w:b/>
          <w:color w:val="0F766E"/>
          <w:sz w:val="26"/>
        </w:rPr>
        <w:t>Rôle : ADMIN</w:t>
      </w:r>
    </w:p>
    <w:p>
      <w:pPr>
        <w:spacing w:after="60"/>
      </w:pPr>
      <w:r>
        <w:rPr>
          <w:i/>
          <w:color w:val="57534E"/>
          <w:sz w:val="20"/>
        </w:rPr>
        <w:t>Administrateur système</w:t>
      </w:r>
    </w:p>
    <w:p>
      <w:pPr>
        <w:pStyle w:val="ListBullet"/>
        <w:spacing w:after="40"/>
        <w:ind w:left="283"/>
      </w:pPr>
      <w:r>
        <w:rPr>
          <w:sz w:val="20"/>
        </w:rPr>
        <w:t>Gérer tous les comptes utilisateurs (activer, désactiver, changer de rôle)</w:t>
      </w:r>
    </w:p>
    <w:p>
      <w:pPr>
        <w:pStyle w:val="ListBullet"/>
        <w:spacing w:after="40"/>
        <w:ind w:left="283"/>
      </w:pPr>
      <w:r>
        <w:rPr>
          <w:sz w:val="20"/>
        </w:rPr>
        <w:t>Accéder au journal d'audit complet (toutes les actions tracées)</w:t>
      </w:r>
    </w:p>
    <w:p>
      <w:pPr>
        <w:pStyle w:val="ListBullet"/>
        <w:spacing w:after="40"/>
        <w:ind w:left="283"/>
      </w:pPr>
      <w:r>
        <w:rPr>
          <w:sz w:val="20"/>
        </w:rPr>
        <w:t>Gérer les mandats des membres</w:t>
      </w:r>
    </w:p>
    <w:p>
      <w:pPr>
        <w:pStyle w:val="ListBullet"/>
        <w:spacing w:after="40"/>
        <w:ind w:left="283"/>
      </w:pPr>
      <w:r>
        <w:rPr>
          <w:sz w:val="20"/>
        </w:rPr>
        <w:t>Gérer le stock de matériel</w:t>
      </w:r>
    </w:p>
    <w:p>
      <w:pPr>
        <w:pStyle w:val="ListBullet"/>
        <w:spacing w:after="40"/>
        <w:ind w:left="283"/>
      </w:pPr>
      <w:r>
        <w:rPr>
          <w:sz w:val="20"/>
        </w:rPr>
        <w:t>Recherche globale dans toute l'application</w:t>
      </w:r>
    </w:p>
    <w:p>
      <w:pPr>
        <w:pStyle w:val="ListBullet"/>
        <w:spacing w:after="40"/>
        <w:ind w:left="283"/>
      </w:pPr>
      <w:r>
        <w:rPr>
          <w:sz w:val="20"/>
        </w:rPr>
        <w:t>Consulter les statistiques globales</w:t>
      </w:r>
    </w:p>
    <w:p>
      <w:pPr>
        <w:pStyle w:val="ListBullet"/>
        <w:spacing w:after="40"/>
        <w:ind w:left="283"/>
      </w:pPr>
      <w:r>
        <w:rPr>
          <w:sz w:val="20"/>
        </w:rPr>
        <w:t>Messagerie interne</w:t>
      </w:r>
    </w:p>
    <w:p>
      <w:pPr>
        <w:pStyle w:val="ListBullet"/>
        <w:spacing w:after="40"/>
        <w:ind w:left="283"/>
      </w:pPr>
      <w:r>
        <w:rPr>
          <w:sz w:val="20"/>
        </w:rPr>
        <w:t>Notifications</w:t>
      </w:r>
    </w:p>
    <w:p>
      <w:pPr>
        <w:spacing w:after="80"/>
      </w:pPr>
    </w:p>
    <w:p>
      <w:pPr>
        <w:spacing w:before="240" w:after="80"/>
      </w:pPr>
      <w:r>
        <w:rPr>
          <w:b/>
          <w:color w:val="0F766E"/>
          <w:sz w:val="26"/>
        </w:rPr>
        <w:t>Rôle : DIRECTEUR</w:t>
      </w:r>
    </w:p>
    <w:p>
      <w:pPr>
        <w:spacing w:after="60"/>
      </w:pPr>
      <w:r>
        <w:rPr>
          <w:i/>
          <w:color w:val="57534E"/>
          <w:sz w:val="20"/>
        </w:rPr>
        <w:t>Directeur du laboratoire</w:t>
      </w:r>
    </w:p>
    <w:p>
      <w:pPr>
        <w:pStyle w:val="ListBullet"/>
        <w:spacing w:after="40"/>
        <w:ind w:left="283"/>
      </w:pPr>
      <w:r>
        <w:rPr>
          <w:sz w:val="20"/>
        </w:rPr>
        <w:t>Modifier les informations du laboratoire</w:t>
      </w:r>
    </w:p>
    <w:p>
      <w:pPr>
        <w:pStyle w:val="ListBullet"/>
        <w:spacing w:after="40"/>
        <w:ind w:left="283"/>
      </w:pPr>
      <w:r>
        <w:rPr>
          <w:sz w:val="20"/>
        </w:rPr>
        <w:t>Voir et gérer tous les membres</w:t>
      </w:r>
    </w:p>
    <w:p>
      <w:pPr>
        <w:pStyle w:val="ListBullet"/>
        <w:spacing w:after="40"/>
        <w:ind w:left="283"/>
      </w:pPr>
      <w:r>
        <w:rPr>
          <w:sz w:val="20"/>
        </w:rPr>
        <w:t>Valider ou refuser les demandes d'adhésion</w:t>
      </w:r>
    </w:p>
    <w:p>
      <w:pPr>
        <w:pStyle w:val="ListBullet"/>
        <w:spacing w:after="40"/>
        <w:ind w:left="283"/>
      </w:pPr>
      <w:r>
        <w:rPr>
          <w:sz w:val="20"/>
        </w:rPr>
        <w:t>Approuver ou rejeter les documents (dépôt auto-approuvé pour lui-même)</w:t>
      </w:r>
    </w:p>
    <w:p>
      <w:pPr>
        <w:pStyle w:val="ListBullet"/>
        <w:spacing w:after="40"/>
        <w:ind w:left="283"/>
      </w:pPr>
      <w:r>
        <w:rPr>
          <w:sz w:val="20"/>
        </w:rPr>
        <w:t>Créer et gérer les événements</w:t>
      </w:r>
    </w:p>
    <w:p>
      <w:pPr>
        <w:pStyle w:val="ListBullet"/>
        <w:spacing w:after="40"/>
        <w:ind w:left="283"/>
      </w:pPr>
      <w:r>
        <w:rPr>
          <w:sz w:val="20"/>
        </w:rPr>
        <w:t>Gérer les conventions partenaires</w:t>
      </w:r>
    </w:p>
    <w:p>
      <w:pPr>
        <w:pStyle w:val="ListBullet"/>
        <w:spacing w:after="40"/>
        <w:ind w:left="283"/>
      </w:pPr>
      <w:r>
        <w:rPr>
          <w:sz w:val="20"/>
        </w:rPr>
        <w:t>Gérer le matériel et valider les demandes</w:t>
      </w:r>
    </w:p>
    <w:p>
      <w:pPr>
        <w:pStyle w:val="ListBullet"/>
        <w:spacing w:after="40"/>
        <w:ind w:left="283"/>
      </w:pPr>
      <w:r>
        <w:rPr>
          <w:sz w:val="20"/>
        </w:rPr>
        <w:t>Consulter les statistiques avancées</w:t>
      </w:r>
    </w:p>
    <w:p>
      <w:pPr>
        <w:pStyle w:val="ListBullet"/>
        <w:spacing w:after="40"/>
        <w:ind w:left="283"/>
      </w:pPr>
      <w:r>
        <w:rPr>
          <w:sz w:val="20"/>
        </w:rPr>
        <w:t>Générer le rapport annuel (export PDF)</w:t>
      </w:r>
    </w:p>
    <w:p>
      <w:pPr>
        <w:pStyle w:val="ListBullet"/>
        <w:spacing w:after="40"/>
        <w:ind w:left="283"/>
      </w:pPr>
      <w:r>
        <w:rPr>
          <w:sz w:val="20"/>
        </w:rPr>
        <w:t>Gérer les équipes et nommer les chefs</w:t>
      </w:r>
    </w:p>
    <w:p>
      <w:pPr>
        <w:pStyle w:val="ListBullet"/>
        <w:spacing w:after="40"/>
        <w:ind w:left="283"/>
      </w:pPr>
      <w:r>
        <w:rPr>
          <w:sz w:val="20"/>
        </w:rPr>
        <w:t>Voir l'historique des modifications</w:t>
      </w:r>
    </w:p>
    <w:p>
      <w:pPr>
        <w:pStyle w:val="ListBullet"/>
        <w:spacing w:after="40"/>
        <w:ind w:left="283"/>
      </w:pPr>
      <w:r>
        <w:rPr>
          <w:sz w:val="20"/>
        </w:rPr>
        <w:t>Messagerie globale, équipe et directe</w:t>
      </w:r>
    </w:p>
    <w:p>
      <w:pPr>
        <w:spacing w:after="80"/>
      </w:pPr>
    </w:p>
    <w:p>
      <w:pPr>
        <w:spacing w:before="240" w:after="80"/>
      </w:pPr>
      <w:r>
        <w:rPr>
          <w:b/>
          <w:color w:val="0F766E"/>
          <w:sz w:val="26"/>
        </w:rPr>
        <w:t>Rôle : VICE_DIRECTEUR</w:t>
      </w:r>
    </w:p>
    <w:p>
      <w:pPr>
        <w:spacing w:after="60"/>
      </w:pPr>
      <w:r>
        <w:rPr>
          <w:i/>
          <w:color w:val="57534E"/>
          <w:sz w:val="20"/>
        </w:rPr>
        <w:t>Adjoint du directeur</w:t>
      </w:r>
    </w:p>
    <w:p>
      <w:pPr>
        <w:pStyle w:val="ListBullet"/>
        <w:spacing w:after="40"/>
        <w:ind w:left="283"/>
      </w:pPr>
      <w:r>
        <w:rPr>
          <w:sz w:val="20"/>
        </w:rPr>
        <w:t>Consulter la liste des membres</w:t>
      </w:r>
    </w:p>
    <w:p>
      <w:pPr>
        <w:pStyle w:val="ListBullet"/>
        <w:spacing w:after="40"/>
        <w:ind w:left="283"/>
      </w:pPr>
      <w:r>
        <w:rPr>
          <w:sz w:val="20"/>
        </w:rPr>
        <w:t>Gérer les événements</w:t>
      </w:r>
    </w:p>
    <w:p>
      <w:pPr>
        <w:pStyle w:val="ListBullet"/>
        <w:spacing w:after="40"/>
        <w:ind w:left="283"/>
      </w:pPr>
      <w:r>
        <w:rPr>
          <w:sz w:val="20"/>
        </w:rPr>
        <w:t>Consulter les conventions</w:t>
      </w:r>
    </w:p>
    <w:p>
      <w:pPr>
        <w:pStyle w:val="ListBullet"/>
        <w:spacing w:after="40"/>
        <w:ind w:left="283"/>
      </w:pPr>
      <w:r>
        <w:rPr>
          <w:sz w:val="20"/>
        </w:rPr>
        <w:t>Accéder aux publications</w:t>
      </w:r>
    </w:p>
    <w:p>
      <w:pPr>
        <w:pStyle w:val="ListBullet"/>
        <w:spacing w:after="40"/>
        <w:ind w:left="283"/>
      </w:pPr>
      <w:r>
        <w:rPr>
          <w:sz w:val="20"/>
        </w:rPr>
        <w:t>Consulter les statistiques</w:t>
      </w:r>
    </w:p>
    <w:p>
      <w:pPr>
        <w:pStyle w:val="ListBullet"/>
        <w:spacing w:after="40"/>
        <w:ind w:left="283"/>
      </w:pPr>
      <w:r>
        <w:rPr>
          <w:sz w:val="20"/>
        </w:rPr>
        <w:t>Gérer les documents</w:t>
      </w:r>
    </w:p>
    <w:p>
      <w:pPr>
        <w:pStyle w:val="ListBullet"/>
        <w:spacing w:after="40"/>
        <w:ind w:left="283"/>
      </w:pPr>
      <w:r>
        <w:rPr>
          <w:sz w:val="20"/>
        </w:rPr>
        <w:t>Messagerie</w:t>
      </w:r>
    </w:p>
    <w:p>
      <w:pPr>
        <w:pStyle w:val="ListBullet"/>
        <w:spacing w:after="40"/>
        <w:ind w:left="283"/>
      </w:pPr>
      <w:r>
        <w:rPr>
          <w:sz w:val="20"/>
        </w:rPr>
        <w:t>Participer aux réunions</w:t>
      </w:r>
    </w:p>
    <w:p>
      <w:pPr>
        <w:spacing w:after="80"/>
      </w:pPr>
    </w:p>
    <w:p>
      <w:pPr>
        <w:spacing w:before="240" w:after="80"/>
      </w:pPr>
      <w:r>
        <w:rPr>
          <w:b/>
          <w:color w:val="0F766E"/>
          <w:sz w:val="26"/>
        </w:rPr>
        <w:t>Rôle : CHEF_EQUIPE</w:t>
      </w:r>
    </w:p>
    <w:p>
      <w:pPr>
        <w:spacing w:after="60"/>
      </w:pPr>
      <w:r>
        <w:rPr>
          <w:i/>
          <w:color w:val="57534E"/>
          <w:sz w:val="20"/>
        </w:rPr>
        <w:t>Chef d'équipe de recherche</w:t>
      </w:r>
    </w:p>
    <w:p>
      <w:pPr>
        <w:pStyle w:val="ListBullet"/>
        <w:spacing w:after="40"/>
        <w:ind w:left="283"/>
      </w:pPr>
      <w:r>
        <w:rPr>
          <w:sz w:val="20"/>
        </w:rPr>
        <w:t>Gérer les membres de son équipe</w:t>
      </w:r>
    </w:p>
    <w:p>
      <w:pPr>
        <w:pStyle w:val="ListBullet"/>
        <w:spacing w:after="40"/>
        <w:ind w:left="283"/>
      </w:pPr>
      <w:r>
        <w:rPr>
          <w:sz w:val="20"/>
        </w:rPr>
        <w:t>Publier et consulter les publications de l'équipe</w:t>
      </w:r>
    </w:p>
    <w:p>
      <w:pPr>
        <w:pStyle w:val="ListBullet"/>
        <w:spacing w:after="40"/>
        <w:ind w:left="283"/>
      </w:pPr>
      <w:r>
        <w:rPr>
          <w:sz w:val="20"/>
        </w:rPr>
        <w:t>Organiser des événements</w:t>
      </w:r>
    </w:p>
    <w:p>
      <w:pPr>
        <w:pStyle w:val="ListBullet"/>
        <w:spacing w:after="40"/>
        <w:ind w:left="283"/>
      </w:pPr>
      <w:r>
        <w:rPr>
          <w:sz w:val="20"/>
        </w:rPr>
        <w:t>Participer aux réunions</w:t>
      </w:r>
    </w:p>
    <w:p>
      <w:pPr>
        <w:pStyle w:val="ListBullet"/>
        <w:spacing w:after="40"/>
        <w:ind w:left="283"/>
      </w:pPr>
      <w:r>
        <w:rPr>
          <w:sz w:val="20"/>
        </w:rPr>
        <w:t>Gérer les documents de l'équipe</w:t>
      </w:r>
    </w:p>
    <w:p>
      <w:pPr>
        <w:pStyle w:val="ListBullet"/>
        <w:spacing w:after="40"/>
        <w:ind w:left="283"/>
      </w:pPr>
      <w:r>
        <w:rPr>
          <w:sz w:val="20"/>
        </w:rPr>
        <w:t>Messagerie équipe et directe</w:t>
      </w:r>
    </w:p>
    <w:p>
      <w:pPr>
        <w:pStyle w:val="ListBullet"/>
        <w:spacing w:after="40"/>
        <w:ind w:left="283"/>
      </w:pPr>
      <w:r>
        <w:rPr>
          <w:sz w:val="20"/>
        </w:rPr>
        <w:t>Demander du matériel</w:t>
      </w:r>
    </w:p>
    <w:p>
      <w:pPr>
        <w:spacing w:after="80"/>
      </w:pPr>
    </w:p>
    <w:p>
      <w:pPr>
        <w:spacing w:before="240" w:after="80"/>
      </w:pPr>
      <w:r>
        <w:rPr>
          <w:b/>
          <w:color w:val="0F766E"/>
          <w:sz w:val="26"/>
        </w:rPr>
        <w:t>Rôle : MEMBRE (Permanent · Associé · Doctorant)</w:t>
      </w:r>
    </w:p>
    <w:p>
      <w:pPr>
        <w:spacing w:after="60"/>
      </w:pPr>
      <w:r>
        <w:rPr>
          <w:i/>
          <w:color w:val="57534E"/>
          <w:sz w:val="20"/>
        </w:rPr>
        <w:t>Chercheur du laboratoire</w:t>
      </w:r>
    </w:p>
    <w:p>
      <w:pPr>
        <w:pStyle w:val="ListBullet"/>
        <w:spacing w:after="40"/>
        <w:ind w:left="283"/>
      </w:pPr>
      <w:r>
        <w:rPr>
          <w:sz w:val="20"/>
        </w:rPr>
        <w:t>Gérer son profil et son mot de passe</w:t>
      </w:r>
    </w:p>
    <w:p>
      <w:pPr>
        <w:pStyle w:val="ListBullet"/>
        <w:spacing w:after="40"/>
        <w:ind w:left="283"/>
      </w:pPr>
      <w:r>
        <w:rPr>
          <w:sz w:val="20"/>
        </w:rPr>
        <w:t>Déposer et consulter ses publications</w:t>
      </w:r>
    </w:p>
    <w:p>
      <w:pPr>
        <w:pStyle w:val="ListBullet"/>
        <w:spacing w:after="40"/>
        <w:ind w:left="283"/>
      </w:pPr>
      <w:r>
        <w:rPr>
          <w:sz w:val="20"/>
        </w:rPr>
        <w:t>S'inscrire aux événements</w:t>
      </w:r>
    </w:p>
    <w:p>
      <w:pPr>
        <w:pStyle w:val="ListBullet"/>
        <w:spacing w:after="40"/>
        <w:ind w:left="283"/>
      </w:pPr>
      <w:r>
        <w:rPr>
          <w:sz w:val="20"/>
        </w:rPr>
        <w:t>Consulter et déposer des documents</w:t>
      </w:r>
    </w:p>
    <w:p>
      <w:pPr>
        <w:pStyle w:val="ListBullet"/>
        <w:spacing w:after="40"/>
        <w:ind w:left="283"/>
      </w:pPr>
      <w:r>
        <w:rPr>
          <w:sz w:val="20"/>
        </w:rPr>
        <w:t>Messagerie globale et directe</w:t>
      </w:r>
    </w:p>
    <w:p>
      <w:pPr>
        <w:pStyle w:val="ListBullet"/>
        <w:spacing w:after="40"/>
        <w:ind w:left="283"/>
      </w:pPr>
      <w:r>
        <w:rPr>
          <w:sz w:val="20"/>
        </w:rPr>
        <w:t>Recevoir et gérer ses notifications</w:t>
      </w:r>
    </w:p>
    <w:p>
      <w:pPr>
        <w:pStyle w:val="ListBullet"/>
        <w:spacing w:after="40"/>
        <w:ind w:left="283"/>
      </w:pPr>
      <w:r>
        <w:rPr>
          <w:sz w:val="20"/>
        </w:rPr>
        <w:t>Demander du matériel</w:t>
      </w:r>
    </w:p>
    <w:p>
      <w:pPr>
        <w:pStyle w:val="ListBullet"/>
        <w:spacing w:after="40"/>
        <w:ind w:left="283"/>
      </w:pPr>
      <w:r>
        <w:rPr>
          <w:sz w:val="20"/>
        </w:rPr>
        <w:t>Effectuer des recherches dans le système</w:t>
      </w:r>
    </w:p>
    <w:p>
      <w:pPr>
        <w:spacing w:after="80"/>
      </w:pPr>
    </w:p>
    <w:p>
      <w:pPr>
        <w:spacing w:before="80" w:after="80"/>
      </w:pPr>
      <w:r>
        <w:rPr>
          <w:color w:val="D6D3D1"/>
          <w:sz w:val="16"/>
        </w:rPr>
        <w:t>──────────────────────────────────────────────────────────────────────</w:t>
      </w:r>
    </w:p>
    <w:p>
      <w:pPr>
        <w:spacing w:before="360" w:after="120"/>
      </w:pPr>
      <w:r>
        <w:rPr>
          <w:b/>
          <w:color w:val="115E59"/>
          <w:sz w:val="32"/>
        </w:rPr>
        <w:t>3. Entités Principales (Diagramme de Classes)</w:t>
      </w:r>
    </w:p>
    <w:p>
      <w:pPr>
        <w:spacing w:after="60"/>
      </w:pPr>
      <w:r>
        <w:rPr>
          <w:i w:val="0"/>
          <w:sz w:val="20"/>
        </w:rPr>
        <w:t>Le modèle de données comprend 13 entités principales. Chaque entité correspond à une table en base PostgreSQL gérée via JPA/Hibernate.</w:t>
      </w:r>
    </w:p>
    <w:tbl>
      <w:tblPr>
        <w:tblStyle w:val="TableGrid"/>
        <w:tblW w:type="auto" w:w="0"/>
        <w:jc w:val="left"/>
        <w:tblLook w:firstColumn="1" w:firstRow="1" w:lastColumn="0" w:lastRow="0" w:noHBand="0" w:noVBand="1" w:val="04A0"/>
      </w:tblPr>
      <w:tblGrid>
        <w:gridCol w:w="3041"/>
        <w:gridCol w:w="3041"/>
        <w:gridCol w:w="3041"/>
      </w:tblGrid>
      <w:tr>
        <w:tc>
          <w:tcPr>
            <w:tcW w:type="dxa" w:w="1984"/>
            <w:shd w:val="clear" w:color="auto" w:fill="0F766E"/>
          </w:tcPr>
          <w:p>
            <w:pPr>
              <w:jc w:val="center"/>
            </w:pPr>
            <w:r>
              <w:rPr>
                <w:b/>
                <w:color w:val="FFFFFF"/>
                <w:sz w:val="20"/>
              </w:rPr>
              <w:t>Entité</w:t>
            </w:r>
          </w:p>
        </w:tc>
        <w:tc>
          <w:tcPr>
            <w:tcW w:type="dxa" w:w="4252"/>
            <w:shd w:val="clear" w:color="auto" w:fill="0F766E"/>
          </w:tcPr>
          <w:p>
            <w:pPr>
              <w:jc w:val="center"/>
            </w:pPr>
            <w:r>
              <w:rPr>
                <w:b/>
                <w:color w:val="FFFFFF"/>
                <w:sz w:val="20"/>
              </w:rPr>
              <w:t>Attributs clés</w:t>
            </w:r>
          </w:p>
        </w:tc>
        <w:tc>
          <w:tcPr>
            <w:tcW w:type="dxa" w:w="2835"/>
            <w:shd w:val="clear" w:color="auto" w:fill="0F766E"/>
          </w:tcPr>
          <w:p>
            <w:pPr>
              <w:jc w:val="center"/>
            </w:pPr>
            <w:r>
              <w:rPr>
                <w:b/>
                <w:color w:val="FFFFFF"/>
                <w:sz w:val="20"/>
              </w:rPr>
              <w:t>Rôle / Notes</w:t>
            </w:r>
          </w:p>
        </w:tc>
      </w:tr>
      <w:tr>
        <w:tc>
          <w:tcPr>
            <w:tcW w:type="dxa" w:w="1984"/>
            <w:shd w:val="clear" w:color="auto" w:fill="F0FDFA"/>
          </w:tcPr>
          <w:p>
            <w:r>
              <w:rPr>
                <w:sz w:val="18"/>
              </w:rPr>
              <w:t>Membre</w:t>
            </w:r>
          </w:p>
        </w:tc>
        <w:tc>
          <w:tcPr>
            <w:tcW w:type="dxa" w:w="4252"/>
            <w:shd w:val="clear" w:color="auto" w:fill="F0FDFA"/>
          </w:tcPr>
          <w:p>
            <w:r>
              <w:rPr>
                <w:sz w:val="18"/>
              </w:rPr>
              <w:t>id, nom, prenom, email, photo, biographie, statut (StatutMembre), active, dateNaissance, dateEmbauche</w:t>
            </w:r>
          </w:p>
        </w:tc>
        <w:tc>
          <w:tcPr>
            <w:tcW w:type="dxa" w:w="2835"/>
            <w:shd w:val="clear" w:color="auto" w:fill="F0FDFA"/>
          </w:tcPr>
          <w:p>
            <w:r>
              <w:rPr>
                <w:sz w:val="18"/>
              </w:rPr>
              <w:t>Centrale — liée à toutes les autres entités</w:t>
            </w:r>
          </w:p>
        </w:tc>
      </w:tr>
      <w:tr>
        <w:tc>
          <w:tcPr>
            <w:tcW w:type="dxa" w:w="1984"/>
          </w:tcPr>
          <w:p>
            <w:r>
              <w:rPr>
                <w:sz w:val="18"/>
              </w:rPr>
              <w:t>Laboratoire</w:t>
            </w:r>
          </w:p>
        </w:tc>
        <w:tc>
          <w:tcPr>
            <w:tcW w:type="dxa" w:w="4252"/>
          </w:tcPr>
          <w:p>
            <w:r>
              <w:rPr>
                <w:sz w:val="18"/>
              </w:rPr>
              <w:t>id, nom, acronyme, description, adresse, dateCreation, axesRecherche</w:t>
            </w:r>
          </w:p>
        </w:tc>
        <w:tc>
          <w:tcPr>
            <w:tcW w:type="dxa" w:w="2835"/>
          </w:tcPr>
          <w:p>
            <w:r>
              <w:rPr>
                <w:sz w:val="18"/>
              </w:rPr>
              <w:t>Entité singleton du laboratoire</w:t>
            </w:r>
          </w:p>
        </w:tc>
      </w:tr>
      <w:tr>
        <w:tc>
          <w:tcPr>
            <w:tcW w:type="dxa" w:w="1984"/>
            <w:shd w:val="clear" w:color="auto" w:fill="F0FDFA"/>
          </w:tcPr>
          <w:p>
            <w:r>
              <w:rPr>
                <w:sz w:val="18"/>
              </w:rPr>
              <w:t>Equipe</w:t>
            </w:r>
          </w:p>
        </w:tc>
        <w:tc>
          <w:tcPr>
            <w:tcW w:type="dxa" w:w="4252"/>
            <w:shd w:val="clear" w:color="auto" w:fill="F0FDFA"/>
          </w:tcPr>
          <w:p>
            <w:r>
              <w:rPr>
                <w:sz w:val="18"/>
              </w:rPr>
              <w:t>id, nom, description, axeRecherche, dateCreation, chef (Membre)</w:t>
            </w:r>
          </w:p>
        </w:tc>
        <w:tc>
          <w:tcPr>
            <w:tcW w:type="dxa" w:w="2835"/>
            <w:shd w:val="clear" w:color="auto" w:fill="F0FDFA"/>
          </w:tcPr>
          <w:p>
            <w:r>
              <w:rPr>
                <w:sz w:val="18"/>
              </w:rPr>
              <w:t>1 Membre peut appartenir à plusieurs équipes</w:t>
            </w:r>
          </w:p>
        </w:tc>
      </w:tr>
      <w:tr>
        <w:tc>
          <w:tcPr>
            <w:tcW w:type="dxa" w:w="1984"/>
          </w:tcPr>
          <w:p>
            <w:r>
              <w:rPr>
                <w:sz w:val="18"/>
              </w:rPr>
              <w:t>AffiliationMembre</w:t>
            </w:r>
          </w:p>
        </w:tc>
        <w:tc>
          <w:tcPr>
            <w:tcW w:type="dxa" w:w="4252"/>
          </w:tcPr>
          <w:p>
            <w:r>
              <w:rPr>
                <w:sz w:val="18"/>
              </w:rPr>
              <w:t>id, membre, equipe, dateDebut, dateFin, actif, motifDepart</w:t>
            </w:r>
          </w:p>
        </w:tc>
        <w:tc>
          <w:tcPr>
            <w:tcW w:type="dxa" w:w="2835"/>
          </w:tcPr>
          <w:p>
            <w:r>
              <w:rPr>
                <w:sz w:val="18"/>
              </w:rPr>
              <w:t>Table d'association Membre ↔ Equipe</w:t>
            </w:r>
          </w:p>
        </w:tc>
      </w:tr>
      <w:tr>
        <w:tc>
          <w:tcPr>
            <w:tcW w:type="dxa" w:w="1984"/>
            <w:shd w:val="clear" w:color="auto" w:fill="F0FDFA"/>
          </w:tcPr>
          <w:p>
            <w:r>
              <w:rPr>
                <w:sz w:val="18"/>
              </w:rPr>
              <w:t>RoleMembre</w:t>
            </w:r>
          </w:p>
        </w:tc>
        <w:tc>
          <w:tcPr>
            <w:tcW w:type="dxa" w:w="4252"/>
            <w:shd w:val="clear" w:color="auto" w:fill="F0FDFA"/>
          </w:tcPr>
          <w:p>
            <w:r>
              <w:rPr>
                <w:sz w:val="18"/>
              </w:rPr>
              <w:t>id, membre, role (RoleSysteme), dateDebut, dateFin, actif</w:t>
            </w:r>
          </w:p>
        </w:tc>
        <w:tc>
          <w:tcPr>
            <w:tcW w:type="dxa" w:w="2835"/>
            <w:shd w:val="clear" w:color="auto" w:fill="F0FDFA"/>
          </w:tcPr>
          <w:p>
            <w:r>
              <w:rPr>
                <w:sz w:val="18"/>
              </w:rPr>
              <w:t>Historique des rôles d'un membre</w:t>
            </w:r>
          </w:p>
        </w:tc>
      </w:tr>
      <w:tr>
        <w:tc>
          <w:tcPr>
            <w:tcW w:type="dxa" w:w="1984"/>
          </w:tcPr>
          <w:p>
            <w:r>
              <w:rPr>
                <w:sz w:val="18"/>
              </w:rPr>
              <w:t>Publication</w:t>
            </w:r>
          </w:p>
        </w:tc>
        <w:tc>
          <w:tcPr>
            <w:tcW w:type="dxa" w:w="4252"/>
          </w:tcPr>
          <w:p>
            <w:r>
              <w:rPr>
                <w:sz w:val="18"/>
              </w:rPr>
              <w:t>id, titre, resume, annee, doi, lienUrl, revue, type (TypePublication), fichierPath</w:t>
            </w:r>
          </w:p>
        </w:tc>
        <w:tc>
          <w:tcPr>
            <w:tcW w:type="dxa" w:w="2835"/>
          </w:tcPr>
          <w:p>
            <w:r>
              <w:rPr>
                <w:sz w:val="18"/>
              </w:rPr>
              <w:t>Liée à plusieurs membres via AuteurPublication</w:t>
            </w:r>
          </w:p>
        </w:tc>
      </w:tr>
      <w:tr>
        <w:tc>
          <w:tcPr>
            <w:tcW w:type="dxa" w:w="1984"/>
            <w:shd w:val="clear" w:color="auto" w:fill="F0FDFA"/>
          </w:tcPr>
          <w:p>
            <w:r>
              <w:rPr>
                <w:sz w:val="18"/>
              </w:rPr>
              <w:t>Evenement</w:t>
            </w:r>
          </w:p>
        </w:tc>
        <w:tc>
          <w:tcPr>
            <w:tcW w:type="dxa" w:w="4252"/>
            <w:shd w:val="clear" w:color="auto" w:fill="F0FDFA"/>
          </w:tcPr>
          <w:p>
            <w:r>
              <w:rPr>
                <w:sz w:val="18"/>
              </w:rPr>
              <w:t>id, titre, description, type (TypeEvenement), dateDebut, dateFin, lieu, statut (StatutEvenement)</w:t>
            </w:r>
          </w:p>
        </w:tc>
        <w:tc>
          <w:tcPr>
            <w:tcW w:type="dxa" w:w="2835"/>
            <w:shd w:val="clear" w:color="auto" w:fill="F0FDFA"/>
          </w:tcPr>
          <w:p>
            <w:r>
              <w:rPr>
                <w:sz w:val="18"/>
              </w:rPr>
              <w:t>Peut avoir des participants et des documents</w:t>
            </w:r>
          </w:p>
        </w:tc>
      </w:tr>
      <w:tr>
        <w:tc>
          <w:tcPr>
            <w:tcW w:type="dxa" w:w="1984"/>
          </w:tcPr>
          <w:p>
            <w:r>
              <w:rPr>
                <w:sz w:val="18"/>
              </w:rPr>
              <w:t>Reunion</w:t>
            </w:r>
          </w:p>
        </w:tc>
        <w:tc>
          <w:tcPr>
            <w:tcW w:type="dxa" w:w="4252"/>
          </w:tcPr>
          <w:p>
            <w:r>
              <w:rPr>
                <w:sz w:val="18"/>
              </w:rPr>
              <w:t>id, titre, dateReunion, lieu, ordreJour, compteRendu, statut (StatutReunion), pvPath</w:t>
            </w:r>
          </w:p>
        </w:tc>
        <w:tc>
          <w:tcPr>
            <w:tcW w:type="dxa" w:w="2835"/>
          </w:tcPr>
          <w:p>
            <w:r>
              <w:rPr>
                <w:sz w:val="18"/>
              </w:rPr>
              <w:t>A des participants (ParticipantReunion) et un PV</w:t>
            </w:r>
          </w:p>
        </w:tc>
      </w:tr>
      <w:tr>
        <w:tc>
          <w:tcPr>
            <w:tcW w:type="dxa" w:w="1984"/>
            <w:shd w:val="clear" w:color="auto" w:fill="F0FDFA"/>
          </w:tcPr>
          <w:p>
            <w:r>
              <w:rPr>
                <w:sz w:val="18"/>
              </w:rPr>
              <w:t>Document</w:t>
            </w:r>
          </w:p>
        </w:tc>
        <w:tc>
          <w:tcPr>
            <w:tcW w:type="dxa" w:w="4252"/>
            <w:shd w:val="clear" w:color="auto" w:fill="F0FDFA"/>
          </w:tcPr>
          <w:p>
            <w:r>
              <w:rPr>
                <w:sz w:val="18"/>
              </w:rPr>
              <w:t>id, nom, cheminFichier, type (TypeDocument), statut (StatutDocument), taille, mimeType</w:t>
            </w:r>
          </w:p>
        </w:tc>
        <w:tc>
          <w:tcPr>
            <w:tcW w:type="dxa" w:w="2835"/>
            <w:shd w:val="clear" w:color="auto" w:fill="F0FDFA"/>
          </w:tcPr>
          <w:p>
            <w:r>
              <w:rPr>
                <w:sz w:val="18"/>
              </w:rPr>
              <w:t>Peut être lié à un événement, réunion ou convention</w:t>
            </w:r>
          </w:p>
        </w:tc>
      </w:tr>
      <w:tr>
        <w:tc>
          <w:tcPr>
            <w:tcW w:type="dxa" w:w="1984"/>
          </w:tcPr>
          <w:p>
            <w:r>
              <w:rPr>
                <w:sz w:val="18"/>
              </w:rPr>
              <w:t>Convention</w:t>
            </w:r>
          </w:p>
        </w:tc>
        <w:tc>
          <w:tcPr>
            <w:tcW w:type="dxa" w:w="4252"/>
          </w:tcPr>
          <w:p>
            <w:r>
              <w:rPr>
                <w:sz w:val="18"/>
              </w:rPr>
              <w:t>id, titre, partenaire, typePartenaire, pays, dateSignature, dateExpiration, statut (StatutConvention)</w:t>
            </w:r>
          </w:p>
        </w:tc>
        <w:tc>
          <w:tcPr>
            <w:tcW w:type="dxa" w:w="2835"/>
          </w:tcPr>
          <w:p>
            <w:r>
              <w:rPr>
                <w:sz w:val="18"/>
              </w:rPr>
              <w:t>A des activités (ActiviteConvention)</w:t>
            </w:r>
          </w:p>
        </w:tc>
      </w:tr>
      <w:tr>
        <w:tc>
          <w:tcPr>
            <w:tcW w:type="dxa" w:w="1984"/>
            <w:shd w:val="clear" w:color="auto" w:fill="F0FDFA"/>
          </w:tcPr>
          <w:p>
            <w:r>
              <w:rPr>
                <w:sz w:val="18"/>
              </w:rPr>
              <w:t>Materiel</w:t>
            </w:r>
          </w:p>
        </w:tc>
        <w:tc>
          <w:tcPr>
            <w:tcW w:type="dxa" w:w="4252"/>
            <w:shd w:val="clear" w:color="auto" w:fill="F0FDFA"/>
          </w:tcPr>
          <w:p>
            <w:r>
              <w:rPr>
                <w:sz w:val="18"/>
              </w:rPr>
              <w:t>id, nom, description, quantiteTotale, quantiteDisponible, type (TypeMateriel)</w:t>
            </w:r>
          </w:p>
        </w:tc>
        <w:tc>
          <w:tcPr>
            <w:tcW w:type="dxa" w:w="2835"/>
            <w:shd w:val="clear" w:color="auto" w:fill="F0FDFA"/>
          </w:tcPr>
          <w:p>
            <w:r>
              <w:rPr>
                <w:sz w:val="18"/>
              </w:rPr>
              <w:t>Géré via DemandeMateriel et DistributionMateriel</w:t>
            </w:r>
          </w:p>
        </w:tc>
      </w:tr>
      <w:tr>
        <w:tc>
          <w:tcPr>
            <w:tcW w:type="dxa" w:w="1984"/>
          </w:tcPr>
          <w:p>
            <w:r>
              <w:rPr>
                <w:sz w:val="18"/>
              </w:rPr>
              <w:t>Notification</w:t>
            </w:r>
          </w:p>
        </w:tc>
        <w:tc>
          <w:tcPr>
            <w:tcW w:type="dxa" w:w="4252"/>
          </w:tcPr>
          <w:p>
            <w:r>
              <w:rPr>
                <w:sz w:val="18"/>
              </w:rPr>
              <w:t>id, membre, message, type (TypeNotification), lien, lue, dateCreation</w:t>
            </w:r>
          </w:p>
        </w:tc>
        <w:tc>
          <w:tcPr>
            <w:tcW w:type="dxa" w:w="2835"/>
          </w:tcPr>
          <w:p>
            <w:r>
              <w:rPr>
                <w:sz w:val="18"/>
              </w:rPr>
              <w:t>Notifications par membre, liées à un type d'événement</w:t>
            </w:r>
          </w:p>
        </w:tc>
      </w:tr>
      <w:tr>
        <w:tc>
          <w:tcPr>
            <w:tcW w:type="dxa" w:w="1984"/>
            <w:shd w:val="clear" w:color="auto" w:fill="F0FDFA"/>
          </w:tcPr>
          <w:p>
            <w:r>
              <w:rPr>
                <w:sz w:val="18"/>
              </w:rPr>
              <w:t>Message</w:t>
            </w:r>
          </w:p>
        </w:tc>
        <w:tc>
          <w:tcPr>
            <w:tcW w:type="dxa" w:w="4252"/>
            <w:shd w:val="clear" w:color="auto" w:fill="F0FDFA"/>
          </w:tcPr>
          <w:p>
            <w:r>
              <w:rPr>
                <w:sz w:val="18"/>
              </w:rPr>
              <w:t>id, expediteur, destinataire, equipe, contenu, type (MessageType), fichierUrl, dateEnvoi, lue</w:t>
            </w:r>
          </w:p>
        </w:tc>
        <w:tc>
          <w:tcPr>
            <w:tcW w:type="dxa" w:w="2835"/>
            <w:shd w:val="clear" w:color="auto" w:fill="F0FDFA"/>
          </w:tcPr>
          <w:p>
            <w:r>
              <w:rPr>
                <w:sz w:val="18"/>
              </w:rPr>
              <w:t>Chat global / équipe / direct</w:t>
            </w:r>
          </w:p>
        </w:tc>
      </w:tr>
      <w:tr>
        <w:tc>
          <w:tcPr>
            <w:tcW w:type="dxa" w:w="1984"/>
          </w:tcPr>
          <w:p>
            <w:r>
              <w:rPr>
                <w:sz w:val="18"/>
              </w:rPr>
              <w:t>AuditLog</w:t>
            </w:r>
          </w:p>
        </w:tc>
        <w:tc>
          <w:tcPr>
            <w:tcW w:type="dxa" w:w="4252"/>
          </w:tcPr>
          <w:p>
            <w:r>
              <w:rPr>
                <w:sz w:val="18"/>
              </w:rPr>
              <w:t>id, entite, entiteId, action, methode, utilisateur, details, timestamp</w:t>
            </w:r>
          </w:p>
        </w:tc>
        <w:tc>
          <w:tcPr>
            <w:tcW w:type="dxa" w:w="2835"/>
          </w:tcPr>
          <w:p>
            <w:r>
              <w:rPr>
                <w:sz w:val="18"/>
              </w:rPr>
              <w:t>Journal de toutes les actions (via AOP AspectJ)</w:t>
            </w:r>
          </w:p>
        </w:tc>
      </w:tr>
      <w:tr>
        <w:tc>
          <w:tcPr>
            <w:tcW w:type="dxa" w:w="1984"/>
            <w:shd w:val="clear" w:color="auto" w:fill="F0FDFA"/>
          </w:tcPr>
          <w:p>
            <w:r>
              <w:rPr>
                <w:sz w:val="18"/>
              </w:rPr>
              <w:t>DemandeAdhesion</w:t>
            </w:r>
          </w:p>
        </w:tc>
        <w:tc>
          <w:tcPr>
            <w:tcW w:type="dxa" w:w="4252"/>
            <w:shd w:val="clear" w:color="auto" w:fill="F0FDFA"/>
          </w:tcPr>
          <w:p>
            <w:r>
              <w:rPr>
                <w:sz w:val="18"/>
              </w:rPr>
              <w:t>id, nom, prenom, email, statut (StatutDemande), motivation, cvPath, photoPath</w:t>
            </w:r>
          </w:p>
        </w:tc>
        <w:tc>
          <w:tcPr>
            <w:tcW w:type="dxa" w:w="2835"/>
            <w:shd w:val="clear" w:color="auto" w:fill="F0FDFA"/>
          </w:tcPr>
          <w:p>
            <w:r>
              <w:rPr>
                <w:sz w:val="18"/>
              </w:rPr>
              <w:t>Candidature externe, pas encore un Membre</w:t>
            </w:r>
          </w:p>
        </w:tc>
      </w:tr>
    </w:tbl>
    <w:p/>
    <w:p>
      <w:pPr>
        <w:spacing w:before="240" w:after="80"/>
      </w:pPr>
      <w:r>
        <w:rPr>
          <w:b/>
          <w:color w:val="0F766E"/>
          <w:sz w:val="26"/>
        </w:rPr>
        <w:t>Énumérations (Enums)</w:t>
      </w:r>
    </w:p>
    <w:tbl>
      <w:tblPr>
        <w:tblStyle w:val="TableGrid"/>
        <w:tblW w:type="auto" w:w="0"/>
        <w:jc w:val="left"/>
        <w:tblLook w:firstColumn="1" w:firstRow="1" w:lastColumn="0" w:lastRow="0" w:noHBand="0" w:noVBand="1" w:val="04A0"/>
      </w:tblPr>
      <w:tblGrid>
        <w:gridCol w:w="4561"/>
        <w:gridCol w:w="4561"/>
      </w:tblGrid>
      <w:tr>
        <w:tc>
          <w:tcPr>
            <w:tcW w:type="dxa" w:w="2551"/>
            <w:shd w:val="clear" w:color="auto" w:fill="0F766E"/>
          </w:tcPr>
          <w:p>
            <w:pPr>
              <w:jc w:val="center"/>
            </w:pPr>
            <w:r>
              <w:rPr>
                <w:b/>
                <w:color w:val="FFFFFF"/>
                <w:sz w:val="20"/>
              </w:rPr>
              <w:t>Enum</w:t>
            </w:r>
          </w:p>
        </w:tc>
        <w:tc>
          <w:tcPr>
            <w:tcW w:type="dxa" w:w="6520"/>
            <w:shd w:val="clear" w:color="auto" w:fill="0F766E"/>
          </w:tcPr>
          <w:p>
            <w:pPr>
              <w:jc w:val="center"/>
            </w:pPr>
            <w:r>
              <w:rPr>
                <w:b/>
                <w:color w:val="FFFFFF"/>
                <w:sz w:val="20"/>
              </w:rPr>
              <w:t>Valeurs</w:t>
            </w:r>
          </w:p>
        </w:tc>
      </w:tr>
      <w:tr>
        <w:tc>
          <w:tcPr>
            <w:tcW w:type="dxa" w:w="2551"/>
            <w:shd w:val="clear" w:color="auto" w:fill="F0FDFA"/>
          </w:tcPr>
          <w:p>
            <w:r>
              <w:rPr>
                <w:sz w:val="18"/>
              </w:rPr>
              <w:t>RoleSysteme</w:t>
            </w:r>
          </w:p>
        </w:tc>
        <w:tc>
          <w:tcPr>
            <w:tcW w:type="dxa" w:w="6520"/>
            <w:shd w:val="clear" w:color="auto" w:fill="F0FDFA"/>
          </w:tcPr>
          <w:p>
            <w:r>
              <w:rPr>
                <w:sz w:val="18"/>
              </w:rPr>
              <w:t>ADMIN, DIRECTEUR, VICE_DIRECTEUR, CHEF_EQUIPE, MEMBRE</w:t>
            </w:r>
          </w:p>
        </w:tc>
      </w:tr>
      <w:tr>
        <w:tc>
          <w:tcPr>
            <w:tcW w:type="dxa" w:w="2551"/>
          </w:tcPr>
          <w:p>
            <w:r>
              <w:rPr>
                <w:sz w:val="18"/>
              </w:rPr>
              <w:t>StatutMembre</w:t>
            </w:r>
          </w:p>
        </w:tc>
        <w:tc>
          <w:tcPr>
            <w:tcW w:type="dxa" w:w="6520"/>
          </w:tcPr>
          <w:p>
            <w:r>
              <w:rPr>
                <w:sz w:val="18"/>
              </w:rPr>
              <w:t>PERMANENT, ASSOCIE, DOCTORANT, RETRAITE, ANCIEN</w:t>
            </w:r>
          </w:p>
        </w:tc>
      </w:tr>
      <w:tr>
        <w:tc>
          <w:tcPr>
            <w:tcW w:type="dxa" w:w="2551"/>
            <w:shd w:val="clear" w:color="auto" w:fill="F0FDFA"/>
          </w:tcPr>
          <w:p>
            <w:r>
              <w:rPr>
                <w:sz w:val="18"/>
              </w:rPr>
              <w:t>TypeDocument</w:t>
            </w:r>
          </w:p>
        </w:tc>
        <w:tc>
          <w:tcPr>
            <w:tcW w:type="dxa" w:w="6520"/>
            <w:shd w:val="clear" w:color="auto" w:fill="F0FDFA"/>
          </w:tcPr>
          <w:p>
            <w:r>
              <w:rPr>
                <w:sz w:val="18"/>
              </w:rPr>
              <w:t>RAPPORT, THESE, ARTICLE, BREVET, CONTRAT, AUTRE</w:t>
            </w:r>
          </w:p>
        </w:tc>
      </w:tr>
      <w:tr>
        <w:tc>
          <w:tcPr>
            <w:tcW w:type="dxa" w:w="2551"/>
          </w:tcPr>
          <w:p>
            <w:r>
              <w:rPr>
                <w:sz w:val="18"/>
              </w:rPr>
              <w:t>TypeEvenement</w:t>
            </w:r>
          </w:p>
        </w:tc>
        <w:tc>
          <w:tcPr>
            <w:tcW w:type="dxa" w:w="6520"/>
          </w:tcPr>
          <w:p>
            <w:r>
              <w:rPr>
                <w:sz w:val="18"/>
              </w:rPr>
              <w:t>CONFERENCE, SEMINAIRE, ATELIER, JOURNEE_ETUDE, AUTRE</w:t>
            </w:r>
          </w:p>
        </w:tc>
      </w:tr>
      <w:tr>
        <w:tc>
          <w:tcPr>
            <w:tcW w:type="dxa" w:w="2551"/>
            <w:shd w:val="clear" w:color="auto" w:fill="F0FDFA"/>
          </w:tcPr>
          <w:p>
            <w:r>
              <w:rPr>
                <w:sz w:val="18"/>
              </w:rPr>
              <w:t>TypePublication</w:t>
            </w:r>
          </w:p>
        </w:tc>
        <w:tc>
          <w:tcPr>
            <w:tcW w:type="dxa" w:w="6520"/>
            <w:shd w:val="clear" w:color="auto" w:fill="F0FDFA"/>
          </w:tcPr>
          <w:p>
            <w:r>
              <w:rPr>
                <w:sz w:val="18"/>
              </w:rPr>
              <w:t>ARTICLE, CONFERENCE, THESE, LIVRE, CHAPITRE, RAPPORT, AUTRE</w:t>
            </w:r>
          </w:p>
        </w:tc>
      </w:tr>
      <w:tr>
        <w:tc>
          <w:tcPr>
            <w:tcW w:type="dxa" w:w="2551"/>
          </w:tcPr>
          <w:p>
            <w:r>
              <w:rPr>
                <w:sz w:val="18"/>
              </w:rPr>
              <w:t>StatutDemande</w:t>
            </w:r>
          </w:p>
        </w:tc>
        <w:tc>
          <w:tcPr>
            <w:tcW w:type="dxa" w:w="6520"/>
          </w:tcPr>
          <w:p>
            <w:r>
              <w:rPr>
                <w:sz w:val="18"/>
              </w:rPr>
              <w:t>EN_ATTENTE, ACCEPTEE, REFUSEE</w:t>
            </w:r>
          </w:p>
        </w:tc>
      </w:tr>
      <w:tr>
        <w:tc>
          <w:tcPr>
            <w:tcW w:type="dxa" w:w="2551"/>
            <w:shd w:val="clear" w:color="auto" w:fill="F0FDFA"/>
          </w:tcPr>
          <w:p>
            <w:r>
              <w:rPr>
                <w:sz w:val="18"/>
              </w:rPr>
              <w:t>StatutConvention</w:t>
            </w:r>
          </w:p>
        </w:tc>
        <w:tc>
          <w:tcPr>
            <w:tcW w:type="dxa" w:w="6520"/>
            <w:shd w:val="clear" w:color="auto" w:fill="F0FDFA"/>
          </w:tcPr>
          <w:p>
            <w:r>
              <w:rPr>
                <w:sz w:val="18"/>
              </w:rPr>
              <w:t>EN_COURS, EXPIREE, SUSPENDUE</w:t>
            </w:r>
          </w:p>
        </w:tc>
      </w:tr>
      <w:tr>
        <w:tc>
          <w:tcPr>
            <w:tcW w:type="dxa" w:w="2551"/>
          </w:tcPr>
          <w:p>
            <w:r>
              <w:rPr>
                <w:sz w:val="18"/>
              </w:rPr>
              <w:t>TypeMateriel</w:t>
            </w:r>
          </w:p>
        </w:tc>
        <w:tc>
          <w:tcPr>
            <w:tcW w:type="dxa" w:w="6520"/>
          </w:tcPr>
          <w:p>
            <w:r>
              <w:rPr>
                <w:sz w:val="18"/>
              </w:rPr>
              <w:t>INFORMATIQUE, LABORATOIRE, BUREAU, AUTRE</w:t>
            </w:r>
          </w:p>
        </w:tc>
      </w:tr>
      <w:tr>
        <w:tc>
          <w:tcPr>
            <w:tcW w:type="dxa" w:w="2551"/>
            <w:shd w:val="clear" w:color="auto" w:fill="F0FDFA"/>
          </w:tcPr>
          <w:p>
            <w:r>
              <w:rPr>
                <w:sz w:val="18"/>
              </w:rPr>
              <w:t>TypeNotification</w:t>
            </w:r>
          </w:p>
        </w:tc>
        <w:tc>
          <w:tcPr>
            <w:tcW w:type="dxa" w:w="6520"/>
            <w:shd w:val="clear" w:color="auto" w:fill="F0FDFA"/>
          </w:tcPr>
          <w:p>
            <w:r>
              <w:rPr>
                <w:sz w:val="18"/>
              </w:rPr>
              <w:t>EVENEMENT, VALIDATION_DEMANDE, VALIDATION_ADHESION, REFUS_ADHESION,</w:t>
              <w:br/>
              <w:t>NOUVEAU_DOCUMENT, NOUVEAU_MEMBRE, DISTRIBUTION_MATERIEL, REUNION,</w:t>
              <w:br/>
              <w:t>PUBLICATION, DEPART_MEMBRE</w:t>
            </w:r>
          </w:p>
        </w:tc>
      </w:tr>
      <w:tr>
        <w:tc>
          <w:tcPr>
            <w:tcW w:type="dxa" w:w="2551"/>
          </w:tcPr>
          <w:p>
            <w:r>
              <w:rPr>
                <w:sz w:val="18"/>
              </w:rPr>
              <w:t>StatutReunion</w:t>
            </w:r>
          </w:p>
        </w:tc>
        <w:tc>
          <w:tcPr>
            <w:tcW w:type="dxa" w:w="6520"/>
          </w:tcPr>
          <w:p>
            <w:r>
              <w:rPr>
                <w:sz w:val="18"/>
              </w:rPr>
              <w:t>PLANIFIEE, EN_COURS, TERMINEE, ANNULEE</w:t>
            </w:r>
          </w:p>
        </w:tc>
      </w:tr>
      <w:tr>
        <w:tc>
          <w:tcPr>
            <w:tcW w:type="dxa" w:w="2551"/>
            <w:shd w:val="clear" w:color="auto" w:fill="F0FDFA"/>
          </w:tcPr>
          <w:p>
            <w:r>
              <w:rPr>
                <w:sz w:val="18"/>
              </w:rPr>
              <w:t>StatutEvenement</w:t>
            </w:r>
          </w:p>
        </w:tc>
        <w:tc>
          <w:tcPr>
            <w:tcW w:type="dxa" w:w="6520"/>
            <w:shd w:val="clear" w:color="auto" w:fill="F0FDFA"/>
          </w:tcPr>
          <w:p>
            <w:r>
              <w:rPr>
                <w:sz w:val="18"/>
              </w:rPr>
              <w:t>PLANIFIE, EN_COURS, TERMINE, ANNULE</w:t>
            </w:r>
          </w:p>
        </w:tc>
      </w:tr>
      <w:tr>
        <w:tc>
          <w:tcPr>
            <w:tcW w:type="dxa" w:w="2551"/>
          </w:tcPr>
          <w:p>
            <w:r>
              <w:rPr>
                <w:sz w:val="18"/>
              </w:rPr>
              <w:t>MessageType</w:t>
            </w:r>
          </w:p>
        </w:tc>
        <w:tc>
          <w:tcPr>
            <w:tcW w:type="dxa" w:w="6520"/>
          </w:tcPr>
          <w:p>
            <w:r>
              <w:rPr>
                <w:sz w:val="18"/>
              </w:rPr>
              <w:t>GLOBAL, TEAM, DIRECT</w:t>
            </w:r>
          </w:p>
        </w:tc>
      </w:tr>
    </w:tbl>
    <w:p/>
    <w:p>
      <w:pPr>
        <w:spacing w:before="80" w:after="80"/>
      </w:pPr>
      <w:r>
        <w:rPr>
          <w:color w:val="D6D3D1"/>
          <w:sz w:val="16"/>
        </w:rPr>
        <w:t>──────────────────────────────────────────────────────────────────────</w:t>
      </w:r>
    </w:p>
    <w:p>
      <w:pPr>
        <w:spacing w:before="360" w:after="120"/>
      </w:pPr>
      <w:r>
        <w:rPr>
          <w:b/>
          <w:color w:val="115E59"/>
          <w:sz w:val="32"/>
        </w:rPr>
        <w:t>4. Endpoints API REST</w:t>
      </w:r>
    </w:p>
    <w:p>
      <w:pPr>
        <w:spacing w:after="60"/>
      </w:pPr>
      <w:r>
        <w:rPr>
          <w:i/>
          <w:color w:val="0F766E"/>
          <w:sz w:val="20"/>
        </w:rPr>
        <w:t>Base URL : http://localhost:8080/api/v1</w:t>
      </w:r>
    </w:p>
    <w:p>
      <w:pPr>
        <w:spacing w:after="60"/>
      </w:pPr>
      <w:r>
        <w:rPr>
          <w:i/>
          <w:color w:val="57534E"/>
          <w:sz w:val="20"/>
        </w:rPr>
        <w:t>Toutes les routes sauf /auth/** nécessitent un header Authorization: Bearer &lt;JWT&gt;</w:t>
      </w:r>
    </w:p>
    <w:p/>
    <w:p>
      <w:pPr>
        <w:spacing w:before="240" w:after="80"/>
      </w:pPr>
      <w:r>
        <w:rPr>
          <w:b/>
          <w:color w:val="0F766E"/>
          <w:sz w:val="26"/>
        </w:rPr>
        <w:t>Authentification</w:t>
      </w:r>
    </w:p>
    <w:p>
      <w:pPr>
        <w:spacing w:after="60"/>
      </w:pPr>
      <w:r>
        <w:rPr>
          <w:i/>
          <w:color w:val="0F766E"/>
          <w:sz w:val="20"/>
        </w:rPr>
        <w:t>Base : /api/v1/auth</w:t>
      </w:r>
    </w:p>
    <w:tbl>
      <w:tblPr>
        <w:tblStyle w:val="TableGrid"/>
        <w:tblW w:type="auto" w:w="0"/>
        <w:tblLook w:firstColumn="1" w:firstRow="1" w:lastColumn="0" w:lastRow="0" w:noHBand="0" w:noVBand="1" w:val="04A0"/>
      </w:tblPr>
      <w:tblGrid>
        <w:gridCol w:w="3041"/>
        <w:gridCol w:w="3041"/>
        <w:gridCol w:w="3041"/>
      </w:tblGrid>
      <w:tr>
        <w:tc>
          <w:tcPr>
            <w:tcW w:type="dxa" w:w="1247"/>
            <w:shd w:val="clear" w:color="auto" w:fill="115E59"/>
          </w:tcPr>
          <w:p>
            <w:r>
              <w:rPr>
                <w:b/>
                <w:color w:val="FFFFFF"/>
                <w:sz w:val="18"/>
              </w:rPr>
              <w:t>Méthode</w:t>
            </w:r>
          </w:p>
        </w:tc>
        <w:tc>
          <w:tcPr>
            <w:tcW w:type="dxa" w:w="4535"/>
            <w:shd w:val="clear" w:color="auto" w:fill="115E59"/>
          </w:tcPr>
          <w:p>
            <w:r>
              <w:rPr>
                <w:b/>
                <w:color w:val="FFFFFF"/>
                <w:sz w:val="18"/>
              </w:rPr>
              <w:t>Route</w:t>
            </w:r>
          </w:p>
        </w:tc>
        <w:tc>
          <w:tcPr>
            <w:tcW w:type="dxa" w:w="3288"/>
            <w:shd w:val="clear" w:color="auto" w:fill="115E59"/>
          </w:tcPr>
          <w:p>
            <w:r>
              <w:rPr>
                <w:b/>
                <w:color w:val="FFFFFF"/>
                <w:sz w:val="18"/>
              </w:rPr>
              <w:t>Description</w:t>
            </w:r>
          </w:p>
        </w:tc>
      </w:tr>
      <w:tr>
        <w:tc>
          <w:tcPr>
            <w:tcW w:type="dxa" w:w="1247"/>
            <w:shd w:val="clear" w:color="auto" w:fill="DBEAFE"/>
          </w:tcPr>
          <w:p>
            <w:r>
              <w:rPr>
                <w:b/>
                <w:color w:val="1D4ED8"/>
                <w:sz w:val="18"/>
              </w:rPr>
              <w:t>POST</w:t>
            </w:r>
          </w:p>
        </w:tc>
        <w:tc>
          <w:tcPr>
            <w:tcW w:type="dxa" w:w="4535"/>
            <w:shd w:val="clear" w:color="auto" w:fill="F9FAFB"/>
          </w:tcPr>
          <w:p>
            <w:r>
              <w:rPr>
                <w:sz w:val="18"/>
              </w:rPr>
              <w:t>/login</w:t>
            </w:r>
          </w:p>
        </w:tc>
        <w:tc>
          <w:tcPr>
            <w:tcW w:type="dxa" w:w="3288"/>
            <w:shd w:val="clear" w:color="auto" w:fill="F9FAFB"/>
          </w:tcPr>
          <w:p>
            <w:r>
              <w:rPr>
                <w:sz w:val="18"/>
              </w:rPr>
              <w:t>Connexion — retourne JWT + infos membre</w:t>
            </w:r>
          </w:p>
        </w:tc>
      </w:tr>
      <w:tr>
        <w:tc>
          <w:tcPr>
            <w:tcW w:type="dxa" w:w="1247"/>
            <w:shd w:val="clear" w:color="auto" w:fill="DCFCE7"/>
          </w:tcPr>
          <w:p>
            <w:r>
              <w:rPr>
                <w:b/>
                <w:color w:val="15803D"/>
                <w:sz w:val="18"/>
              </w:rPr>
              <w:t>GET</w:t>
            </w:r>
          </w:p>
        </w:tc>
        <w:tc>
          <w:tcPr>
            <w:tcW w:type="dxa" w:w="4535"/>
          </w:tcPr>
          <w:p>
            <w:r>
              <w:rPr>
                <w:sz w:val="18"/>
              </w:rPr>
              <w:t>/me</w:t>
            </w:r>
          </w:p>
        </w:tc>
        <w:tc>
          <w:tcPr>
            <w:tcW w:type="dxa" w:w="3288"/>
          </w:tcPr>
          <w:p>
            <w:r>
              <w:rPr>
                <w:sz w:val="18"/>
              </w:rPr>
              <w:t>Profil du membre connecté</w:t>
            </w:r>
          </w:p>
        </w:tc>
      </w:tr>
    </w:tbl>
    <w:p>
      <w:pPr>
        <w:spacing w:after="80"/>
      </w:pPr>
    </w:p>
    <w:p>
      <w:pPr>
        <w:spacing w:before="240" w:after="80"/>
      </w:pPr>
      <w:r>
        <w:rPr>
          <w:b/>
          <w:color w:val="0F766E"/>
          <w:sz w:val="26"/>
        </w:rPr>
        <w:t>Membres</w:t>
      </w:r>
    </w:p>
    <w:p>
      <w:pPr>
        <w:spacing w:after="60"/>
      </w:pPr>
      <w:r>
        <w:rPr>
          <w:i/>
          <w:color w:val="0F766E"/>
          <w:sz w:val="20"/>
        </w:rPr>
        <w:t>Base : /api/v1/membres</w:t>
      </w:r>
    </w:p>
    <w:tbl>
      <w:tblPr>
        <w:tblStyle w:val="TableGrid"/>
        <w:tblW w:type="auto" w:w="0"/>
        <w:tblLook w:firstColumn="1" w:firstRow="1" w:lastColumn="0" w:lastRow="0" w:noHBand="0" w:noVBand="1" w:val="04A0"/>
      </w:tblPr>
      <w:tblGrid>
        <w:gridCol w:w="3041"/>
        <w:gridCol w:w="3041"/>
        <w:gridCol w:w="3041"/>
      </w:tblGrid>
      <w:tr>
        <w:tc>
          <w:tcPr>
            <w:tcW w:type="dxa" w:w="1247"/>
            <w:shd w:val="clear" w:color="auto" w:fill="115E59"/>
          </w:tcPr>
          <w:p>
            <w:r>
              <w:rPr>
                <w:b/>
                <w:color w:val="FFFFFF"/>
                <w:sz w:val="18"/>
              </w:rPr>
              <w:t>Méthode</w:t>
            </w:r>
          </w:p>
        </w:tc>
        <w:tc>
          <w:tcPr>
            <w:tcW w:type="dxa" w:w="4535"/>
            <w:shd w:val="clear" w:color="auto" w:fill="115E59"/>
          </w:tcPr>
          <w:p>
            <w:r>
              <w:rPr>
                <w:b/>
                <w:color w:val="FFFFFF"/>
                <w:sz w:val="18"/>
              </w:rPr>
              <w:t>Route</w:t>
            </w:r>
          </w:p>
        </w:tc>
        <w:tc>
          <w:tcPr>
            <w:tcW w:type="dxa" w:w="3288"/>
            <w:shd w:val="clear" w:color="auto" w:fill="115E59"/>
          </w:tcPr>
          <w:p>
            <w:r>
              <w:rPr>
                <w:b/>
                <w:color w:val="FFFFFF"/>
                <w:sz w:val="18"/>
              </w:rPr>
              <w:t>Description</w:t>
            </w:r>
          </w:p>
        </w:tc>
      </w:tr>
      <w:tr>
        <w:tc>
          <w:tcPr>
            <w:tcW w:type="dxa" w:w="1247"/>
            <w:shd w:val="clear" w:color="auto" w:fill="DCFCE7"/>
          </w:tcPr>
          <w:p>
            <w:r>
              <w:rPr>
                <w:b/>
                <w:color w:val="15803D"/>
                <w:sz w:val="18"/>
              </w:rPr>
              <w:t>GET</w:t>
            </w:r>
          </w:p>
        </w:tc>
        <w:tc>
          <w:tcPr>
            <w:tcW w:type="dxa" w:w="4535"/>
            <w:shd w:val="clear" w:color="auto" w:fill="F9FAFB"/>
          </w:tcPr>
          <w:p>
            <w:r>
              <w:rPr>
                <w:sz w:val="18"/>
              </w:rPr>
              <w:t>/</w:t>
            </w:r>
          </w:p>
        </w:tc>
        <w:tc>
          <w:tcPr>
            <w:tcW w:type="dxa" w:w="3288"/>
            <w:shd w:val="clear" w:color="auto" w:fill="F9FAFB"/>
          </w:tcPr>
          <w:p>
            <w:r>
              <w:rPr>
                <w:sz w:val="18"/>
              </w:rPr>
              <w:t>Liste tous les membres</w:t>
            </w:r>
          </w:p>
        </w:tc>
      </w:tr>
      <w:tr>
        <w:tc>
          <w:tcPr>
            <w:tcW w:type="dxa" w:w="1247"/>
            <w:shd w:val="clear" w:color="auto" w:fill="DCFCE7"/>
          </w:tcPr>
          <w:p>
            <w:r>
              <w:rPr>
                <w:b/>
                <w:color w:val="15803D"/>
                <w:sz w:val="18"/>
              </w:rPr>
              <w:t>GET</w:t>
            </w:r>
          </w:p>
        </w:tc>
        <w:tc>
          <w:tcPr>
            <w:tcW w:type="dxa" w:w="4535"/>
          </w:tcPr>
          <w:p>
            <w:r>
              <w:rPr>
                <w:sz w:val="18"/>
              </w:rPr>
              <w:t>/{id}</w:t>
            </w:r>
          </w:p>
        </w:tc>
        <w:tc>
          <w:tcPr>
            <w:tcW w:type="dxa" w:w="3288"/>
          </w:tcPr>
          <w:p>
            <w:r>
              <w:rPr>
                <w:sz w:val="18"/>
              </w:rPr>
              <w:t>Détail d'un membre</w:t>
            </w:r>
          </w:p>
        </w:tc>
      </w:tr>
      <w:tr>
        <w:tc>
          <w:tcPr>
            <w:tcW w:type="dxa" w:w="1247"/>
            <w:shd w:val="clear" w:color="auto" w:fill="DCFCE7"/>
          </w:tcPr>
          <w:p>
            <w:r>
              <w:rPr>
                <w:b/>
                <w:color w:val="15803D"/>
                <w:sz w:val="18"/>
              </w:rPr>
              <w:t>GET</w:t>
            </w:r>
          </w:p>
        </w:tc>
        <w:tc>
          <w:tcPr>
            <w:tcW w:type="dxa" w:w="4535"/>
            <w:shd w:val="clear" w:color="auto" w:fill="F9FAFB"/>
          </w:tcPr>
          <w:p>
            <w:r>
              <w:rPr>
                <w:sz w:val="18"/>
              </w:rPr>
              <w:t>/search</w:t>
            </w:r>
          </w:p>
        </w:tc>
        <w:tc>
          <w:tcPr>
            <w:tcW w:type="dxa" w:w="3288"/>
            <w:shd w:val="clear" w:color="auto" w:fill="F9FAFB"/>
          </w:tcPr>
          <w:p>
            <w:r>
              <w:rPr>
                <w:sz w:val="18"/>
              </w:rPr>
              <w:t>Recherche par nom/email/statut</w:t>
            </w:r>
          </w:p>
        </w:tc>
      </w:tr>
      <w:tr>
        <w:tc>
          <w:tcPr>
            <w:tcW w:type="dxa" w:w="1247"/>
            <w:shd w:val="clear" w:color="auto" w:fill="DCFCE7"/>
          </w:tcPr>
          <w:p>
            <w:r>
              <w:rPr>
                <w:b/>
                <w:color w:val="15803D"/>
                <w:sz w:val="18"/>
              </w:rPr>
              <w:t>GET</w:t>
            </w:r>
          </w:p>
        </w:tc>
        <w:tc>
          <w:tcPr>
            <w:tcW w:type="dxa" w:w="4535"/>
          </w:tcPr>
          <w:p>
            <w:r>
              <w:rPr>
                <w:sz w:val="18"/>
              </w:rPr>
              <w:t>/equipe/{equipeId}</w:t>
            </w:r>
          </w:p>
        </w:tc>
        <w:tc>
          <w:tcPr>
            <w:tcW w:type="dxa" w:w="3288"/>
          </w:tcPr>
          <w:p>
            <w:r>
              <w:rPr>
                <w:sz w:val="18"/>
              </w:rPr>
              <w:t>Membres d'une équipe</w:t>
            </w:r>
          </w:p>
        </w:tc>
      </w:tr>
      <w:tr>
        <w:tc>
          <w:tcPr>
            <w:tcW w:type="dxa" w:w="1247"/>
            <w:shd w:val="clear" w:color="auto" w:fill="FEF9C3"/>
          </w:tcPr>
          <w:p>
            <w:r>
              <w:rPr>
                <w:b/>
                <w:color w:val="A16207"/>
                <w:sz w:val="18"/>
              </w:rPr>
              <w:t>PUT</w:t>
            </w:r>
          </w:p>
        </w:tc>
        <w:tc>
          <w:tcPr>
            <w:tcW w:type="dxa" w:w="4535"/>
            <w:shd w:val="clear" w:color="auto" w:fill="F9FAFB"/>
          </w:tcPr>
          <w:p>
            <w:r>
              <w:rPr>
                <w:sz w:val="18"/>
              </w:rPr>
              <w:t>/{id}</w:t>
            </w:r>
          </w:p>
        </w:tc>
        <w:tc>
          <w:tcPr>
            <w:tcW w:type="dxa" w:w="3288"/>
            <w:shd w:val="clear" w:color="auto" w:fill="F9FAFB"/>
          </w:tcPr>
          <w:p>
            <w:r>
              <w:rPr>
                <w:sz w:val="18"/>
              </w:rPr>
              <w:t>Modifier profil</w:t>
            </w:r>
          </w:p>
        </w:tc>
      </w:tr>
      <w:tr>
        <w:tc>
          <w:tcPr>
            <w:tcW w:type="dxa" w:w="1247"/>
            <w:shd w:val="clear" w:color="auto" w:fill="FEF9C3"/>
          </w:tcPr>
          <w:p>
            <w:r>
              <w:rPr>
                <w:b/>
                <w:color w:val="A16207"/>
                <w:sz w:val="18"/>
              </w:rPr>
              <w:t>PUT</w:t>
            </w:r>
          </w:p>
        </w:tc>
        <w:tc>
          <w:tcPr>
            <w:tcW w:type="dxa" w:w="4535"/>
          </w:tcPr>
          <w:p>
            <w:r>
              <w:rPr>
                <w:sz w:val="18"/>
              </w:rPr>
              <w:t>/{id}/statut</w:t>
            </w:r>
          </w:p>
        </w:tc>
        <w:tc>
          <w:tcPr>
            <w:tcW w:type="dxa" w:w="3288"/>
          </w:tcPr>
          <w:p>
            <w:r>
              <w:rPr>
                <w:sz w:val="18"/>
              </w:rPr>
              <w:t>Changer le statut</w:t>
            </w:r>
          </w:p>
        </w:tc>
      </w:tr>
      <w:tr>
        <w:tc>
          <w:tcPr>
            <w:tcW w:type="dxa" w:w="1247"/>
            <w:shd w:val="clear" w:color="auto" w:fill="FEF9C3"/>
          </w:tcPr>
          <w:p>
            <w:r>
              <w:rPr>
                <w:b/>
                <w:color w:val="A16207"/>
                <w:sz w:val="18"/>
              </w:rPr>
              <w:t>PUT</w:t>
            </w:r>
          </w:p>
        </w:tc>
        <w:tc>
          <w:tcPr>
            <w:tcW w:type="dxa" w:w="4535"/>
            <w:shd w:val="clear" w:color="auto" w:fill="F9FAFB"/>
          </w:tcPr>
          <w:p>
            <w:r>
              <w:rPr>
                <w:sz w:val="18"/>
              </w:rPr>
              <w:t>/{id}/password</w:t>
            </w:r>
          </w:p>
        </w:tc>
        <w:tc>
          <w:tcPr>
            <w:tcW w:type="dxa" w:w="3288"/>
            <w:shd w:val="clear" w:color="auto" w:fill="F9FAFB"/>
          </w:tcPr>
          <w:p>
            <w:r>
              <w:rPr>
                <w:sz w:val="18"/>
              </w:rPr>
              <w:t>Changer le mot de passe</w:t>
            </w:r>
          </w:p>
        </w:tc>
      </w:tr>
      <w:tr>
        <w:tc>
          <w:tcPr>
            <w:tcW w:type="dxa" w:w="1247"/>
            <w:shd w:val="clear" w:color="auto" w:fill="FEF9C3"/>
          </w:tcPr>
          <w:p>
            <w:r>
              <w:rPr>
                <w:b/>
                <w:color w:val="A16207"/>
                <w:sz w:val="18"/>
              </w:rPr>
              <w:t>PUT</w:t>
            </w:r>
          </w:p>
        </w:tc>
        <w:tc>
          <w:tcPr>
            <w:tcW w:type="dxa" w:w="4535"/>
          </w:tcPr>
          <w:p>
            <w:r>
              <w:rPr>
                <w:sz w:val="18"/>
              </w:rPr>
              <w:t>/{id}/equipe</w:t>
            </w:r>
          </w:p>
        </w:tc>
        <w:tc>
          <w:tcPr>
            <w:tcW w:type="dxa" w:w="3288"/>
          </w:tcPr>
          <w:p>
            <w:r>
              <w:rPr>
                <w:sz w:val="18"/>
              </w:rPr>
              <w:t>Affecter à une équipe</w:t>
            </w:r>
          </w:p>
        </w:tc>
      </w:tr>
      <w:tr>
        <w:tc>
          <w:tcPr>
            <w:tcW w:type="dxa" w:w="1247"/>
            <w:shd w:val="clear" w:color="auto" w:fill="DBEAFE"/>
          </w:tcPr>
          <w:p>
            <w:r>
              <w:rPr>
                <w:b/>
                <w:color w:val="1D4ED8"/>
                <w:sz w:val="18"/>
              </w:rPr>
              <w:t>POST</w:t>
            </w:r>
          </w:p>
        </w:tc>
        <w:tc>
          <w:tcPr>
            <w:tcW w:type="dxa" w:w="4535"/>
            <w:shd w:val="clear" w:color="auto" w:fill="F9FAFB"/>
          </w:tcPr>
          <w:p>
            <w:r>
              <w:rPr>
                <w:sz w:val="18"/>
              </w:rPr>
              <w:t>/{id}/photo</w:t>
            </w:r>
          </w:p>
        </w:tc>
        <w:tc>
          <w:tcPr>
            <w:tcW w:type="dxa" w:w="3288"/>
            <w:shd w:val="clear" w:color="auto" w:fill="F9FAFB"/>
          </w:tcPr>
          <w:p>
            <w:r>
              <w:rPr>
                <w:sz w:val="18"/>
              </w:rPr>
              <w:t>Upload photo de profil</w:t>
            </w:r>
          </w:p>
        </w:tc>
      </w:tr>
      <w:tr>
        <w:tc>
          <w:tcPr>
            <w:tcW w:type="dxa" w:w="1247"/>
            <w:shd w:val="clear" w:color="auto" w:fill="DCFCE7"/>
          </w:tcPr>
          <w:p>
            <w:r>
              <w:rPr>
                <w:b/>
                <w:color w:val="15803D"/>
                <w:sz w:val="18"/>
              </w:rPr>
              <w:t>GET</w:t>
            </w:r>
          </w:p>
        </w:tc>
        <w:tc>
          <w:tcPr>
            <w:tcW w:type="dxa" w:w="4535"/>
          </w:tcPr>
          <w:p>
            <w:r>
              <w:rPr>
                <w:sz w:val="18"/>
              </w:rPr>
              <w:t>/{id}/historique</w:t>
            </w:r>
          </w:p>
        </w:tc>
        <w:tc>
          <w:tcPr>
            <w:tcW w:type="dxa" w:w="3288"/>
          </w:tcPr>
          <w:p>
            <w:r>
              <w:rPr>
                <w:sz w:val="18"/>
              </w:rPr>
              <w:t>Historique des modifications</w:t>
            </w:r>
          </w:p>
        </w:tc>
      </w:tr>
      <w:tr>
        <w:tc>
          <w:tcPr>
            <w:tcW w:type="dxa" w:w="1247"/>
            <w:shd w:val="clear" w:color="auto" w:fill="FEE2E2"/>
          </w:tcPr>
          <w:p>
            <w:r>
              <w:rPr>
                <w:b/>
                <w:color w:val="B91C1C"/>
                <w:sz w:val="18"/>
              </w:rPr>
              <w:t>DELETE</w:t>
            </w:r>
          </w:p>
        </w:tc>
        <w:tc>
          <w:tcPr>
            <w:tcW w:type="dxa" w:w="4535"/>
            <w:shd w:val="clear" w:color="auto" w:fill="F9FAFB"/>
          </w:tcPr>
          <w:p>
            <w:r>
              <w:rPr>
                <w:sz w:val="18"/>
              </w:rPr>
              <w:t>/{id}</w:t>
            </w:r>
          </w:p>
        </w:tc>
        <w:tc>
          <w:tcPr>
            <w:tcW w:type="dxa" w:w="3288"/>
            <w:shd w:val="clear" w:color="auto" w:fill="F9FAFB"/>
          </w:tcPr>
          <w:p>
            <w:r>
              <w:rPr>
                <w:sz w:val="18"/>
              </w:rPr>
              <w:t>Supprimer (marquer inactif)</w:t>
            </w:r>
          </w:p>
        </w:tc>
      </w:tr>
      <w:tr>
        <w:tc>
          <w:tcPr>
            <w:tcW w:type="dxa" w:w="1247"/>
            <w:shd w:val="clear" w:color="auto" w:fill="DBEAFE"/>
          </w:tcPr>
          <w:p>
            <w:r>
              <w:rPr>
                <w:b/>
                <w:color w:val="1D4ED8"/>
                <w:sz w:val="18"/>
              </w:rPr>
              <w:t>POST</w:t>
            </w:r>
          </w:p>
        </w:tc>
        <w:tc>
          <w:tcPr>
            <w:tcW w:type="dxa" w:w="4535"/>
          </w:tcPr>
          <w:p>
            <w:r>
              <w:rPr>
                <w:sz w:val="18"/>
              </w:rPr>
              <w:t>/reactivation</w:t>
            </w:r>
          </w:p>
        </w:tc>
        <w:tc>
          <w:tcPr>
            <w:tcW w:type="dxa" w:w="3288"/>
          </w:tcPr>
          <w:p>
            <w:r>
              <w:rPr>
                <w:sz w:val="18"/>
              </w:rPr>
              <w:t>Réactiver un ancien membre</w:t>
            </w:r>
          </w:p>
        </w:tc>
      </w:tr>
    </w:tbl>
    <w:p>
      <w:pPr>
        <w:spacing w:after="80"/>
      </w:pPr>
    </w:p>
    <w:p>
      <w:pPr>
        <w:spacing w:before="240" w:after="80"/>
      </w:pPr>
      <w:r>
        <w:rPr>
          <w:b/>
          <w:color w:val="0F766E"/>
          <w:sz w:val="26"/>
        </w:rPr>
        <w:t>Équipes</w:t>
      </w:r>
    </w:p>
    <w:p>
      <w:pPr>
        <w:spacing w:after="60"/>
      </w:pPr>
      <w:r>
        <w:rPr>
          <w:i/>
          <w:color w:val="0F766E"/>
          <w:sz w:val="20"/>
        </w:rPr>
        <w:t>Base : /api/v1/equipes</w:t>
      </w:r>
    </w:p>
    <w:tbl>
      <w:tblPr>
        <w:tblStyle w:val="TableGrid"/>
        <w:tblW w:type="auto" w:w="0"/>
        <w:tblLook w:firstColumn="1" w:firstRow="1" w:lastColumn="0" w:lastRow="0" w:noHBand="0" w:noVBand="1" w:val="04A0"/>
      </w:tblPr>
      <w:tblGrid>
        <w:gridCol w:w="3041"/>
        <w:gridCol w:w="3041"/>
        <w:gridCol w:w="3041"/>
      </w:tblGrid>
      <w:tr>
        <w:tc>
          <w:tcPr>
            <w:tcW w:type="dxa" w:w="1247"/>
            <w:shd w:val="clear" w:color="auto" w:fill="115E59"/>
          </w:tcPr>
          <w:p>
            <w:r>
              <w:rPr>
                <w:b/>
                <w:color w:val="FFFFFF"/>
                <w:sz w:val="18"/>
              </w:rPr>
              <w:t>Méthode</w:t>
            </w:r>
          </w:p>
        </w:tc>
        <w:tc>
          <w:tcPr>
            <w:tcW w:type="dxa" w:w="4535"/>
            <w:shd w:val="clear" w:color="auto" w:fill="115E59"/>
          </w:tcPr>
          <w:p>
            <w:r>
              <w:rPr>
                <w:b/>
                <w:color w:val="FFFFFF"/>
                <w:sz w:val="18"/>
              </w:rPr>
              <w:t>Route</w:t>
            </w:r>
          </w:p>
        </w:tc>
        <w:tc>
          <w:tcPr>
            <w:tcW w:type="dxa" w:w="3288"/>
            <w:shd w:val="clear" w:color="auto" w:fill="115E59"/>
          </w:tcPr>
          <w:p>
            <w:r>
              <w:rPr>
                <w:b/>
                <w:color w:val="FFFFFF"/>
                <w:sz w:val="18"/>
              </w:rPr>
              <w:t>Description</w:t>
            </w:r>
          </w:p>
        </w:tc>
      </w:tr>
      <w:tr>
        <w:tc>
          <w:tcPr>
            <w:tcW w:type="dxa" w:w="1247"/>
            <w:shd w:val="clear" w:color="auto" w:fill="DCFCE7"/>
          </w:tcPr>
          <w:p>
            <w:r>
              <w:rPr>
                <w:b/>
                <w:color w:val="15803D"/>
                <w:sz w:val="18"/>
              </w:rPr>
              <w:t>GET</w:t>
            </w:r>
          </w:p>
        </w:tc>
        <w:tc>
          <w:tcPr>
            <w:tcW w:type="dxa" w:w="4535"/>
            <w:shd w:val="clear" w:color="auto" w:fill="F9FAFB"/>
          </w:tcPr>
          <w:p>
            <w:r>
              <w:rPr>
                <w:sz w:val="18"/>
              </w:rPr>
              <w:t>/</w:t>
            </w:r>
          </w:p>
        </w:tc>
        <w:tc>
          <w:tcPr>
            <w:tcW w:type="dxa" w:w="3288"/>
            <w:shd w:val="clear" w:color="auto" w:fill="F9FAFB"/>
          </w:tcPr>
          <w:p>
            <w:r>
              <w:rPr>
                <w:sz w:val="18"/>
              </w:rPr>
              <w:t>Toutes les équipes</w:t>
            </w:r>
          </w:p>
        </w:tc>
      </w:tr>
      <w:tr>
        <w:tc>
          <w:tcPr>
            <w:tcW w:type="dxa" w:w="1247"/>
            <w:shd w:val="clear" w:color="auto" w:fill="DCFCE7"/>
          </w:tcPr>
          <w:p>
            <w:r>
              <w:rPr>
                <w:b/>
                <w:color w:val="15803D"/>
                <w:sz w:val="18"/>
              </w:rPr>
              <w:t>GET</w:t>
            </w:r>
          </w:p>
        </w:tc>
        <w:tc>
          <w:tcPr>
            <w:tcW w:type="dxa" w:w="4535"/>
          </w:tcPr>
          <w:p>
            <w:r>
              <w:rPr>
                <w:sz w:val="18"/>
              </w:rPr>
              <w:t>/mes-equipes</w:t>
            </w:r>
          </w:p>
        </w:tc>
        <w:tc>
          <w:tcPr>
            <w:tcW w:type="dxa" w:w="3288"/>
          </w:tcPr>
          <w:p>
            <w:r>
              <w:rPr>
                <w:sz w:val="18"/>
              </w:rPr>
              <w:t>Équipes du membre connecté</w:t>
            </w:r>
          </w:p>
        </w:tc>
      </w:tr>
      <w:tr>
        <w:tc>
          <w:tcPr>
            <w:tcW w:type="dxa" w:w="1247"/>
            <w:shd w:val="clear" w:color="auto" w:fill="DCFCE7"/>
          </w:tcPr>
          <w:p>
            <w:r>
              <w:rPr>
                <w:b/>
                <w:color w:val="15803D"/>
                <w:sz w:val="18"/>
              </w:rPr>
              <w:t>GET</w:t>
            </w:r>
          </w:p>
        </w:tc>
        <w:tc>
          <w:tcPr>
            <w:tcW w:type="dxa" w:w="4535"/>
            <w:shd w:val="clear" w:color="auto" w:fill="F9FAFB"/>
          </w:tcPr>
          <w:p>
            <w:r>
              <w:rPr>
                <w:sz w:val="18"/>
              </w:rPr>
              <w:t>/{id}</w:t>
            </w:r>
          </w:p>
        </w:tc>
        <w:tc>
          <w:tcPr>
            <w:tcW w:type="dxa" w:w="3288"/>
            <w:shd w:val="clear" w:color="auto" w:fill="F9FAFB"/>
          </w:tcPr>
          <w:p>
            <w:r>
              <w:rPr>
                <w:sz w:val="18"/>
              </w:rPr>
              <w:t>Détail d'une équipe</w:t>
            </w:r>
          </w:p>
        </w:tc>
      </w:tr>
      <w:tr>
        <w:tc>
          <w:tcPr>
            <w:tcW w:type="dxa" w:w="1247"/>
            <w:shd w:val="clear" w:color="auto" w:fill="DBEAFE"/>
          </w:tcPr>
          <w:p>
            <w:r>
              <w:rPr>
                <w:b/>
                <w:color w:val="1D4ED8"/>
                <w:sz w:val="18"/>
              </w:rPr>
              <w:t>POST</w:t>
            </w:r>
          </w:p>
        </w:tc>
        <w:tc>
          <w:tcPr>
            <w:tcW w:type="dxa" w:w="4535"/>
          </w:tcPr>
          <w:p>
            <w:r>
              <w:rPr>
                <w:sz w:val="18"/>
              </w:rPr>
              <w:t>/</w:t>
            </w:r>
          </w:p>
        </w:tc>
        <w:tc>
          <w:tcPr>
            <w:tcW w:type="dxa" w:w="3288"/>
          </w:tcPr>
          <w:p>
            <w:r>
              <w:rPr>
                <w:sz w:val="18"/>
              </w:rPr>
              <w:t>Créer une équipe</w:t>
            </w:r>
          </w:p>
        </w:tc>
      </w:tr>
      <w:tr>
        <w:tc>
          <w:tcPr>
            <w:tcW w:type="dxa" w:w="1247"/>
            <w:shd w:val="clear" w:color="auto" w:fill="DBEAFE"/>
          </w:tcPr>
          <w:p>
            <w:r>
              <w:rPr>
                <w:b/>
                <w:color w:val="1D4ED8"/>
                <w:sz w:val="18"/>
              </w:rPr>
              <w:t>POST</w:t>
            </w:r>
          </w:p>
        </w:tc>
        <w:tc>
          <w:tcPr>
            <w:tcW w:type="dxa" w:w="4535"/>
            <w:shd w:val="clear" w:color="auto" w:fill="F9FAFB"/>
          </w:tcPr>
          <w:p>
            <w:r>
              <w:rPr>
                <w:sz w:val="18"/>
              </w:rPr>
              <w:t>/complet</w:t>
            </w:r>
          </w:p>
        </w:tc>
        <w:tc>
          <w:tcPr>
            <w:tcW w:type="dxa" w:w="3288"/>
            <w:shd w:val="clear" w:color="auto" w:fill="F9FAFB"/>
          </w:tcPr>
          <w:p>
            <w:r>
              <w:rPr>
                <w:sz w:val="18"/>
              </w:rPr>
              <w:t>Créer avec membres d'emblée</w:t>
            </w:r>
          </w:p>
        </w:tc>
      </w:tr>
      <w:tr>
        <w:tc>
          <w:tcPr>
            <w:tcW w:type="dxa" w:w="1247"/>
            <w:shd w:val="clear" w:color="auto" w:fill="FEF9C3"/>
          </w:tcPr>
          <w:p>
            <w:r>
              <w:rPr>
                <w:b/>
                <w:color w:val="A16207"/>
                <w:sz w:val="18"/>
              </w:rPr>
              <w:t>PUT</w:t>
            </w:r>
          </w:p>
        </w:tc>
        <w:tc>
          <w:tcPr>
            <w:tcW w:type="dxa" w:w="4535"/>
          </w:tcPr>
          <w:p>
            <w:r>
              <w:rPr>
                <w:sz w:val="18"/>
              </w:rPr>
              <w:t>/{id}</w:t>
            </w:r>
          </w:p>
        </w:tc>
        <w:tc>
          <w:tcPr>
            <w:tcW w:type="dxa" w:w="3288"/>
          </w:tcPr>
          <w:p>
            <w:r>
              <w:rPr>
                <w:sz w:val="18"/>
              </w:rPr>
              <w:t>Modifier</w:t>
            </w:r>
          </w:p>
        </w:tc>
      </w:tr>
      <w:tr>
        <w:tc>
          <w:tcPr>
            <w:tcW w:type="dxa" w:w="1247"/>
            <w:shd w:val="clear" w:color="auto" w:fill="DCFCE7"/>
          </w:tcPr>
          <w:p>
            <w:r>
              <w:rPr>
                <w:b/>
                <w:color w:val="15803D"/>
                <w:sz w:val="18"/>
              </w:rPr>
              <w:t>GET</w:t>
            </w:r>
          </w:p>
        </w:tc>
        <w:tc>
          <w:tcPr>
            <w:tcW w:type="dxa" w:w="4535"/>
            <w:shd w:val="clear" w:color="auto" w:fill="F9FAFB"/>
          </w:tcPr>
          <w:p>
            <w:r>
              <w:rPr>
                <w:sz w:val="18"/>
              </w:rPr>
              <w:t>/{id}/membres</w:t>
            </w:r>
          </w:p>
        </w:tc>
        <w:tc>
          <w:tcPr>
            <w:tcW w:type="dxa" w:w="3288"/>
            <w:shd w:val="clear" w:color="auto" w:fill="F9FAFB"/>
          </w:tcPr>
          <w:p>
            <w:r>
              <w:rPr>
                <w:sz w:val="18"/>
              </w:rPr>
              <w:t>Membres de l'équipe</w:t>
            </w:r>
          </w:p>
        </w:tc>
      </w:tr>
      <w:tr>
        <w:tc>
          <w:tcPr>
            <w:tcW w:type="dxa" w:w="1247"/>
            <w:shd w:val="clear" w:color="auto" w:fill="DBEAFE"/>
          </w:tcPr>
          <w:p>
            <w:r>
              <w:rPr>
                <w:b/>
                <w:color w:val="1D4ED8"/>
                <w:sz w:val="18"/>
              </w:rPr>
              <w:t>POST</w:t>
            </w:r>
          </w:p>
        </w:tc>
        <w:tc>
          <w:tcPr>
            <w:tcW w:type="dxa" w:w="4535"/>
          </w:tcPr>
          <w:p>
            <w:r>
              <w:rPr>
                <w:sz w:val="18"/>
              </w:rPr>
              <w:t>/{id}/membres</w:t>
            </w:r>
          </w:p>
        </w:tc>
        <w:tc>
          <w:tcPr>
            <w:tcW w:type="dxa" w:w="3288"/>
          </w:tcPr>
          <w:p>
            <w:r>
              <w:rPr>
                <w:sz w:val="18"/>
              </w:rPr>
              <w:t>Ajouter un membre</w:t>
            </w:r>
          </w:p>
        </w:tc>
      </w:tr>
      <w:tr>
        <w:tc>
          <w:tcPr>
            <w:tcW w:type="dxa" w:w="1247"/>
            <w:shd w:val="clear" w:color="auto" w:fill="FEE2E2"/>
          </w:tcPr>
          <w:p>
            <w:r>
              <w:rPr>
                <w:b/>
                <w:color w:val="B91C1C"/>
                <w:sz w:val="18"/>
              </w:rPr>
              <w:t>DELETE</w:t>
            </w:r>
          </w:p>
        </w:tc>
        <w:tc>
          <w:tcPr>
            <w:tcW w:type="dxa" w:w="4535"/>
            <w:shd w:val="clear" w:color="auto" w:fill="F9FAFB"/>
          </w:tcPr>
          <w:p>
            <w:r>
              <w:rPr>
                <w:sz w:val="18"/>
              </w:rPr>
              <w:t>/{id}/membres/{membreId}</w:t>
            </w:r>
          </w:p>
        </w:tc>
        <w:tc>
          <w:tcPr>
            <w:tcW w:type="dxa" w:w="3288"/>
            <w:shd w:val="clear" w:color="auto" w:fill="F9FAFB"/>
          </w:tcPr>
          <w:p>
            <w:r>
              <w:rPr>
                <w:sz w:val="18"/>
              </w:rPr>
              <w:t>Retirer un membre</w:t>
            </w:r>
          </w:p>
        </w:tc>
      </w:tr>
      <w:tr>
        <w:tc>
          <w:tcPr>
            <w:tcW w:type="dxa" w:w="1247"/>
            <w:shd w:val="clear" w:color="auto" w:fill="FEF9C3"/>
          </w:tcPr>
          <w:p>
            <w:r>
              <w:rPr>
                <w:b/>
                <w:color w:val="A16207"/>
                <w:sz w:val="18"/>
              </w:rPr>
              <w:t>PUT</w:t>
            </w:r>
          </w:p>
        </w:tc>
        <w:tc>
          <w:tcPr>
            <w:tcW w:type="dxa" w:w="4535"/>
          </w:tcPr>
          <w:p>
            <w:r>
              <w:rPr>
                <w:sz w:val="18"/>
              </w:rPr>
              <w:t>/{id}/chef</w:t>
            </w:r>
          </w:p>
        </w:tc>
        <w:tc>
          <w:tcPr>
            <w:tcW w:type="dxa" w:w="3288"/>
          </w:tcPr>
          <w:p>
            <w:r>
              <w:rPr>
                <w:sz w:val="18"/>
              </w:rPr>
              <w:t>Nommer un chef d'équipe</w:t>
            </w:r>
          </w:p>
        </w:tc>
      </w:tr>
      <w:tr>
        <w:tc>
          <w:tcPr>
            <w:tcW w:type="dxa" w:w="1247"/>
            <w:shd w:val="clear" w:color="auto" w:fill="FEE2E2"/>
          </w:tcPr>
          <w:p>
            <w:r>
              <w:rPr>
                <w:b/>
                <w:color w:val="B91C1C"/>
                <w:sz w:val="18"/>
              </w:rPr>
              <w:t>DELETE</w:t>
            </w:r>
          </w:p>
        </w:tc>
        <w:tc>
          <w:tcPr>
            <w:tcW w:type="dxa" w:w="4535"/>
            <w:shd w:val="clear" w:color="auto" w:fill="F9FAFB"/>
          </w:tcPr>
          <w:p>
            <w:r>
              <w:rPr>
                <w:sz w:val="18"/>
              </w:rPr>
              <w:t>/{id}</w:t>
            </w:r>
          </w:p>
        </w:tc>
        <w:tc>
          <w:tcPr>
            <w:tcW w:type="dxa" w:w="3288"/>
            <w:shd w:val="clear" w:color="auto" w:fill="F9FAFB"/>
          </w:tcPr>
          <w:p>
            <w:r>
              <w:rPr>
                <w:sz w:val="18"/>
              </w:rPr>
              <w:t>Supprimer l'équipe</w:t>
            </w:r>
          </w:p>
        </w:tc>
      </w:tr>
      <w:tr>
        <w:tc>
          <w:tcPr>
            <w:tcW w:type="dxa" w:w="1247"/>
            <w:shd w:val="clear" w:color="auto" w:fill="DCFCE7"/>
          </w:tcPr>
          <w:p>
            <w:r>
              <w:rPr>
                <w:b/>
                <w:color w:val="15803D"/>
                <w:sz w:val="18"/>
              </w:rPr>
              <w:t>GET</w:t>
            </w:r>
          </w:p>
        </w:tc>
        <w:tc>
          <w:tcPr>
            <w:tcW w:type="dxa" w:w="4535"/>
          </w:tcPr>
          <w:p>
            <w:r>
              <w:rPr>
                <w:sz w:val="18"/>
              </w:rPr>
              <w:t>/{id}/affiliations</w:t>
            </w:r>
          </w:p>
        </w:tc>
        <w:tc>
          <w:tcPr>
            <w:tcW w:type="dxa" w:w="3288"/>
          </w:tcPr>
          <w:p>
            <w:r>
              <w:rPr>
                <w:sz w:val="18"/>
              </w:rPr>
              <w:t>Historique des affiliations</w:t>
            </w:r>
          </w:p>
        </w:tc>
      </w:tr>
      <w:tr>
        <w:tc>
          <w:tcPr>
            <w:tcW w:type="dxa" w:w="1247"/>
            <w:shd w:val="clear" w:color="auto" w:fill="DCFCE7"/>
          </w:tcPr>
          <w:p>
            <w:r>
              <w:rPr>
                <w:b/>
                <w:color w:val="15803D"/>
                <w:sz w:val="18"/>
              </w:rPr>
              <w:t>GET</w:t>
            </w:r>
          </w:p>
        </w:tc>
        <w:tc>
          <w:tcPr>
            <w:tcW w:type="dxa" w:w="4535"/>
            <w:shd w:val="clear" w:color="auto" w:fill="F9FAFB"/>
          </w:tcPr>
          <w:p>
            <w:r>
              <w:rPr>
                <w:sz w:val="18"/>
              </w:rPr>
              <w:t>/{id}/historique</w:t>
            </w:r>
          </w:p>
        </w:tc>
        <w:tc>
          <w:tcPr>
            <w:tcW w:type="dxa" w:w="3288"/>
            <w:shd w:val="clear" w:color="auto" w:fill="F9FAFB"/>
          </w:tcPr>
          <w:p>
            <w:r>
              <w:rPr>
                <w:sz w:val="18"/>
              </w:rPr>
              <w:t>Historique des changements</w:t>
            </w:r>
          </w:p>
        </w:tc>
      </w:tr>
    </w:tbl>
    <w:p>
      <w:pPr>
        <w:spacing w:after="80"/>
      </w:pPr>
    </w:p>
    <w:p>
      <w:pPr>
        <w:spacing w:before="240" w:after="80"/>
      </w:pPr>
      <w:r>
        <w:rPr>
          <w:b/>
          <w:color w:val="0F766E"/>
          <w:sz w:val="26"/>
        </w:rPr>
        <w:t>Publications</w:t>
      </w:r>
    </w:p>
    <w:p>
      <w:pPr>
        <w:spacing w:after="60"/>
      </w:pPr>
      <w:r>
        <w:rPr>
          <w:i/>
          <w:color w:val="0F766E"/>
          <w:sz w:val="20"/>
        </w:rPr>
        <w:t>Base : /api/v1/publications</w:t>
      </w:r>
    </w:p>
    <w:tbl>
      <w:tblPr>
        <w:tblStyle w:val="TableGrid"/>
        <w:tblW w:type="auto" w:w="0"/>
        <w:tblLook w:firstColumn="1" w:firstRow="1" w:lastColumn="0" w:lastRow="0" w:noHBand="0" w:noVBand="1" w:val="04A0"/>
      </w:tblPr>
      <w:tblGrid>
        <w:gridCol w:w="3041"/>
        <w:gridCol w:w="3041"/>
        <w:gridCol w:w="3041"/>
      </w:tblGrid>
      <w:tr>
        <w:tc>
          <w:tcPr>
            <w:tcW w:type="dxa" w:w="1247"/>
            <w:shd w:val="clear" w:color="auto" w:fill="115E59"/>
          </w:tcPr>
          <w:p>
            <w:r>
              <w:rPr>
                <w:b/>
                <w:color w:val="FFFFFF"/>
                <w:sz w:val="18"/>
              </w:rPr>
              <w:t>Méthode</w:t>
            </w:r>
          </w:p>
        </w:tc>
        <w:tc>
          <w:tcPr>
            <w:tcW w:type="dxa" w:w="4535"/>
            <w:shd w:val="clear" w:color="auto" w:fill="115E59"/>
          </w:tcPr>
          <w:p>
            <w:r>
              <w:rPr>
                <w:b/>
                <w:color w:val="FFFFFF"/>
                <w:sz w:val="18"/>
              </w:rPr>
              <w:t>Route</w:t>
            </w:r>
          </w:p>
        </w:tc>
        <w:tc>
          <w:tcPr>
            <w:tcW w:type="dxa" w:w="3288"/>
            <w:shd w:val="clear" w:color="auto" w:fill="115E59"/>
          </w:tcPr>
          <w:p>
            <w:r>
              <w:rPr>
                <w:b/>
                <w:color w:val="FFFFFF"/>
                <w:sz w:val="18"/>
              </w:rPr>
              <w:t>Description</w:t>
            </w:r>
          </w:p>
        </w:tc>
      </w:tr>
      <w:tr>
        <w:tc>
          <w:tcPr>
            <w:tcW w:type="dxa" w:w="1247"/>
            <w:shd w:val="clear" w:color="auto" w:fill="DCFCE7"/>
          </w:tcPr>
          <w:p>
            <w:r>
              <w:rPr>
                <w:b/>
                <w:color w:val="15803D"/>
                <w:sz w:val="18"/>
              </w:rPr>
              <w:t>GET</w:t>
            </w:r>
          </w:p>
        </w:tc>
        <w:tc>
          <w:tcPr>
            <w:tcW w:type="dxa" w:w="4535"/>
            <w:shd w:val="clear" w:color="auto" w:fill="F9FAFB"/>
          </w:tcPr>
          <w:p>
            <w:r>
              <w:rPr>
                <w:sz w:val="18"/>
              </w:rPr>
              <w:t>/</w:t>
            </w:r>
          </w:p>
        </w:tc>
        <w:tc>
          <w:tcPr>
            <w:tcW w:type="dxa" w:w="3288"/>
            <w:shd w:val="clear" w:color="auto" w:fill="F9FAFB"/>
          </w:tcPr>
          <w:p>
            <w:r>
              <w:rPr>
                <w:sz w:val="18"/>
              </w:rPr>
              <w:t>Toutes les publications</w:t>
            </w:r>
          </w:p>
        </w:tc>
      </w:tr>
      <w:tr>
        <w:tc>
          <w:tcPr>
            <w:tcW w:type="dxa" w:w="1247"/>
            <w:shd w:val="clear" w:color="auto" w:fill="DCFCE7"/>
          </w:tcPr>
          <w:p>
            <w:r>
              <w:rPr>
                <w:b/>
                <w:color w:val="15803D"/>
                <w:sz w:val="18"/>
              </w:rPr>
              <w:t>GET</w:t>
            </w:r>
          </w:p>
        </w:tc>
        <w:tc>
          <w:tcPr>
            <w:tcW w:type="dxa" w:w="4535"/>
          </w:tcPr>
          <w:p>
            <w:r>
              <w:rPr>
                <w:sz w:val="18"/>
              </w:rPr>
              <w:t>/{id}</w:t>
            </w:r>
          </w:p>
        </w:tc>
        <w:tc>
          <w:tcPr>
            <w:tcW w:type="dxa" w:w="3288"/>
          </w:tcPr>
          <w:p>
            <w:r>
              <w:rPr>
                <w:sz w:val="18"/>
              </w:rPr>
              <w:t>Détail</w:t>
            </w:r>
          </w:p>
        </w:tc>
      </w:tr>
      <w:tr>
        <w:tc>
          <w:tcPr>
            <w:tcW w:type="dxa" w:w="1247"/>
            <w:shd w:val="clear" w:color="auto" w:fill="DBEAFE"/>
          </w:tcPr>
          <w:p>
            <w:r>
              <w:rPr>
                <w:b/>
                <w:color w:val="1D4ED8"/>
                <w:sz w:val="18"/>
              </w:rPr>
              <w:t>POST</w:t>
            </w:r>
          </w:p>
        </w:tc>
        <w:tc>
          <w:tcPr>
            <w:tcW w:type="dxa" w:w="4535"/>
            <w:shd w:val="clear" w:color="auto" w:fill="F9FAFB"/>
          </w:tcPr>
          <w:p>
            <w:r>
              <w:rPr>
                <w:sz w:val="18"/>
              </w:rPr>
              <w:t>/</w:t>
            </w:r>
          </w:p>
        </w:tc>
        <w:tc>
          <w:tcPr>
            <w:tcW w:type="dxa" w:w="3288"/>
            <w:shd w:val="clear" w:color="auto" w:fill="F9FAFB"/>
          </w:tcPr>
          <w:p>
            <w:r>
              <w:rPr>
                <w:sz w:val="18"/>
              </w:rPr>
              <w:t>Créer (multipart — PDF joint possible)</w:t>
            </w:r>
          </w:p>
        </w:tc>
      </w:tr>
      <w:tr>
        <w:tc>
          <w:tcPr>
            <w:tcW w:type="dxa" w:w="1247"/>
            <w:shd w:val="clear" w:color="auto" w:fill="DCFCE7"/>
          </w:tcPr>
          <w:p>
            <w:r>
              <w:rPr>
                <w:b/>
                <w:color w:val="15803D"/>
                <w:sz w:val="18"/>
              </w:rPr>
              <w:t>GET</w:t>
            </w:r>
          </w:p>
        </w:tc>
        <w:tc>
          <w:tcPr>
            <w:tcW w:type="dxa" w:w="4535"/>
          </w:tcPr>
          <w:p>
            <w:r>
              <w:rPr>
                <w:sz w:val="18"/>
              </w:rPr>
              <w:t>/{id}/download</w:t>
            </w:r>
          </w:p>
        </w:tc>
        <w:tc>
          <w:tcPr>
            <w:tcW w:type="dxa" w:w="3288"/>
          </w:tcPr>
          <w:p>
            <w:r>
              <w:rPr>
                <w:sz w:val="18"/>
              </w:rPr>
              <w:t>Télécharger le fichier PDF</w:t>
            </w:r>
          </w:p>
        </w:tc>
      </w:tr>
      <w:tr>
        <w:tc>
          <w:tcPr>
            <w:tcW w:type="dxa" w:w="1247"/>
            <w:shd w:val="clear" w:color="auto" w:fill="FEF9C3"/>
          </w:tcPr>
          <w:p>
            <w:r>
              <w:rPr>
                <w:b/>
                <w:color w:val="A16207"/>
                <w:sz w:val="18"/>
              </w:rPr>
              <w:t>PUT</w:t>
            </w:r>
          </w:p>
        </w:tc>
        <w:tc>
          <w:tcPr>
            <w:tcW w:type="dxa" w:w="4535"/>
            <w:shd w:val="clear" w:color="auto" w:fill="F9FAFB"/>
          </w:tcPr>
          <w:p>
            <w:r>
              <w:rPr>
                <w:sz w:val="18"/>
              </w:rPr>
              <w:t>/{id}</w:t>
            </w:r>
          </w:p>
        </w:tc>
        <w:tc>
          <w:tcPr>
            <w:tcW w:type="dxa" w:w="3288"/>
            <w:shd w:val="clear" w:color="auto" w:fill="F9FAFB"/>
          </w:tcPr>
          <w:p>
            <w:r>
              <w:rPr>
                <w:sz w:val="18"/>
              </w:rPr>
              <w:t>Modifier</w:t>
            </w:r>
          </w:p>
        </w:tc>
      </w:tr>
      <w:tr>
        <w:tc>
          <w:tcPr>
            <w:tcW w:type="dxa" w:w="1247"/>
            <w:shd w:val="clear" w:color="auto" w:fill="FEE2E2"/>
          </w:tcPr>
          <w:p>
            <w:r>
              <w:rPr>
                <w:b/>
                <w:color w:val="B91C1C"/>
                <w:sz w:val="18"/>
              </w:rPr>
              <w:t>DELETE</w:t>
            </w:r>
          </w:p>
        </w:tc>
        <w:tc>
          <w:tcPr>
            <w:tcW w:type="dxa" w:w="4535"/>
          </w:tcPr>
          <w:p>
            <w:r>
              <w:rPr>
                <w:sz w:val="18"/>
              </w:rPr>
              <w:t>/{id}</w:t>
            </w:r>
          </w:p>
        </w:tc>
        <w:tc>
          <w:tcPr>
            <w:tcW w:type="dxa" w:w="3288"/>
          </w:tcPr>
          <w:p>
            <w:r>
              <w:rPr>
                <w:sz w:val="18"/>
              </w:rPr>
              <w:t>Supprimer</w:t>
            </w:r>
          </w:p>
        </w:tc>
      </w:tr>
      <w:tr>
        <w:tc>
          <w:tcPr>
            <w:tcW w:type="dxa" w:w="1247"/>
            <w:shd w:val="clear" w:color="auto" w:fill="DCFCE7"/>
          </w:tcPr>
          <w:p>
            <w:r>
              <w:rPr>
                <w:b/>
                <w:color w:val="15803D"/>
                <w:sz w:val="18"/>
              </w:rPr>
              <w:t>GET</w:t>
            </w:r>
          </w:p>
        </w:tc>
        <w:tc>
          <w:tcPr>
            <w:tcW w:type="dxa" w:w="4535"/>
            <w:shd w:val="clear" w:color="auto" w:fill="F9FAFB"/>
          </w:tcPr>
          <w:p>
            <w:r>
              <w:rPr>
                <w:sz w:val="18"/>
              </w:rPr>
              <w:t>/membre/{membreId}</w:t>
            </w:r>
          </w:p>
        </w:tc>
        <w:tc>
          <w:tcPr>
            <w:tcW w:type="dxa" w:w="3288"/>
            <w:shd w:val="clear" w:color="auto" w:fill="F9FAFB"/>
          </w:tcPr>
          <w:p>
            <w:r>
              <w:rPr>
                <w:sz w:val="18"/>
              </w:rPr>
              <w:t>Publications d'un membre</w:t>
            </w:r>
          </w:p>
        </w:tc>
      </w:tr>
      <w:tr>
        <w:tc>
          <w:tcPr>
            <w:tcW w:type="dxa" w:w="1247"/>
            <w:shd w:val="clear" w:color="auto" w:fill="DCFCE7"/>
          </w:tcPr>
          <w:p>
            <w:r>
              <w:rPr>
                <w:b/>
                <w:color w:val="15803D"/>
                <w:sz w:val="18"/>
              </w:rPr>
              <w:t>GET</w:t>
            </w:r>
          </w:p>
        </w:tc>
        <w:tc>
          <w:tcPr>
            <w:tcW w:type="dxa" w:w="4535"/>
          </w:tcPr>
          <w:p>
            <w:r>
              <w:rPr>
                <w:sz w:val="18"/>
              </w:rPr>
              <w:t>/equipe/{equipeId}</w:t>
            </w:r>
          </w:p>
        </w:tc>
        <w:tc>
          <w:tcPr>
            <w:tcW w:type="dxa" w:w="3288"/>
          </w:tcPr>
          <w:p>
            <w:r>
              <w:rPr>
                <w:sz w:val="18"/>
              </w:rPr>
              <w:t>Publications d'une équipe</w:t>
            </w:r>
          </w:p>
        </w:tc>
      </w:tr>
      <w:tr>
        <w:tc>
          <w:tcPr>
            <w:tcW w:type="dxa" w:w="1247"/>
            <w:shd w:val="clear" w:color="auto" w:fill="DCFCE7"/>
          </w:tcPr>
          <w:p>
            <w:r>
              <w:rPr>
                <w:b/>
                <w:color w:val="15803D"/>
                <w:sz w:val="18"/>
              </w:rPr>
              <w:t>GET</w:t>
            </w:r>
          </w:p>
        </w:tc>
        <w:tc>
          <w:tcPr>
            <w:tcW w:type="dxa" w:w="4535"/>
            <w:shd w:val="clear" w:color="auto" w:fill="F9FAFB"/>
          </w:tcPr>
          <w:p>
            <w:r>
              <w:rPr>
                <w:sz w:val="18"/>
              </w:rPr>
              <w:t>/annee/{annee}</w:t>
            </w:r>
          </w:p>
        </w:tc>
        <w:tc>
          <w:tcPr>
            <w:tcW w:type="dxa" w:w="3288"/>
            <w:shd w:val="clear" w:color="auto" w:fill="F9FAFB"/>
          </w:tcPr>
          <w:p>
            <w:r>
              <w:rPr>
                <w:sz w:val="18"/>
              </w:rPr>
              <w:t>Publications d'une année</w:t>
            </w:r>
          </w:p>
        </w:tc>
      </w:tr>
    </w:tbl>
    <w:p>
      <w:pPr>
        <w:spacing w:after="80"/>
      </w:pPr>
    </w:p>
    <w:p>
      <w:pPr>
        <w:spacing w:before="240" w:after="80"/>
      </w:pPr>
      <w:r>
        <w:rPr>
          <w:b/>
          <w:color w:val="0F766E"/>
          <w:sz w:val="26"/>
        </w:rPr>
        <w:t>Événements</w:t>
      </w:r>
    </w:p>
    <w:p>
      <w:pPr>
        <w:spacing w:after="60"/>
      </w:pPr>
      <w:r>
        <w:rPr>
          <w:i/>
          <w:color w:val="0F766E"/>
          <w:sz w:val="20"/>
        </w:rPr>
        <w:t>Base : /api/v1/evenements</w:t>
      </w:r>
    </w:p>
    <w:tbl>
      <w:tblPr>
        <w:tblStyle w:val="TableGrid"/>
        <w:tblW w:type="auto" w:w="0"/>
        <w:tblLook w:firstColumn="1" w:firstRow="1" w:lastColumn="0" w:lastRow="0" w:noHBand="0" w:noVBand="1" w:val="04A0"/>
      </w:tblPr>
      <w:tblGrid>
        <w:gridCol w:w="3041"/>
        <w:gridCol w:w="3041"/>
        <w:gridCol w:w="3041"/>
      </w:tblGrid>
      <w:tr>
        <w:tc>
          <w:tcPr>
            <w:tcW w:type="dxa" w:w="1247"/>
            <w:shd w:val="clear" w:color="auto" w:fill="115E59"/>
          </w:tcPr>
          <w:p>
            <w:r>
              <w:rPr>
                <w:b/>
                <w:color w:val="FFFFFF"/>
                <w:sz w:val="18"/>
              </w:rPr>
              <w:t>Méthode</w:t>
            </w:r>
          </w:p>
        </w:tc>
        <w:tc>
          <w:tcPr>
            <w:tcW w:type="dxa" w:w="4535"/>
            <w:shd w:val="clear" w:color="auto" w:fill="115E59"/>
          </w:tcPr>
          <w:p>
            <w:r>
              <w:rPr>
                <w:b/>
                <w:color w:val="FFFFFF"/>
                <w:sz w:val="18"/>
              </w:rPr>
              <w:t>Route</w:t>
            </w:r>
          </w:p>
        </w:tc>
        <w:tc>
          <w:tcPr>
            <w:tcW w:type="dxa" w:w="3288"/>
            <w:shd w:val="clear" w:color="auto" w:fill="115E59"/>
          </w:tcPr>
          <w:p>
            <w:r>
              <w:rPr>
                <w:b/>
                <w:color w:val="FFFFFF"/>
                <w:sz w:val="18"/>
              </w:rPr>
              <w:t>Description</w:t>
            </w:r>
          </w:p>
        </w:tc>
      </w:tr>
      <w:tr>
        <w:tc>
          <w:tcPr>
            <w:tcW w:type="dxa" w:w="1247"/>
            <w:shd w:val="clear" w:color="auto" w:fill="DCFCE7"/>
          </w:tcPr>
          <w:p>
            <w:r>
              <w:rPr>
                <w:b/>
                <w:color w:val="15803D"/>
                <w:sz w:val="18"/>
              </w:rPr>
              <w:t>GET</w:t>
            </w:r>
          </w:p>
        </w:tc>
        <w:tc>
          <w:tcPr>
            <w:tcW w:type="dxa" w:w="4535"/>
            <w:shd w:val="clear" w:color="auto" w:fill="F9FAFB"/>
          </w:tcPr>
          <w:p>
            <w:r>
              <w:rPr>
                <w:sz w:val="18"/>
              </w:rPr>
              <w:t>/</w:t>
            </w:r>
          </w:p>
        </w:tc>
        <w:tc>
          <w:tcPr>
            <w:tcW w:type="dxa" w:w="3288"/>
            <w:shd w:val="clear" w:color="auto" w:fill="F9FAFB"/>
          </w:tcPr>
          <w:p>
            <w:r>
              <w:rPr>
                <w:sz w:val="18"/>
              </w:rPr>
              <w:t>Tous les événements</w:t>
            </w:r>
          </w:p>
        </w:tc>
      </w:tr>
      <w:tr>
        <w:tc>
          <w:tcPr>
            <w:tcW w:type="dxa" w:w="1247"/>
            <w:shd w:val="clear" w:color="auto" w:fill="DBEAFE"/>
          </w:tcPr>
          <w:p>
            <w:r>
              <w:rPr>
                <w:b/>
                <w:color w:val="1D4ED8"/>
                <w:sz w:val="18"/>
              </w:rPr>
              <w:t>POST</w:t>
            </w:r>
          </w:p>
        </w:tc>
        <w:tc>
          <w:tcPr>
            <w:tcW w:type="dxa" w:w="4535"/>
          </w:tcPr>
          <w:p>
            <w:r>
              <w:rPr>
                <w:sz w:val="18"/>
              </w:rPr>
              <w:t>/</w:t>
            </w:r>
          </w:p>
        </w:tc>
        <w:tc>
          <w:tcPr>
            <w:tcW w:type="dxa" w:w="3288"/>
          </w:tcPr>
          <w:p>
            <w:r>
              <w:rPr>
                <w:sz w:val="18"/>
              </w:rPr>
              <w:t>Créer un événement</w:t>
            </w:r>
          </w:p>
        </w:tc>
      </w:tr>
      <w:tr>
        <w:tc>
          <w:tcPr>
            <w:tcW w:type="dxa" w:w="1247"/>
            <w:shd w:val="clear" w:color="auto" w:fill="FEF9C3"/>
          </w:tcPr>
          <w:p>
            <w:r>
              <w:rPr>
                <w:b/>
                <w:color w:val="A16207"/>
                <w:sz w:val="18"/>
              </w:rPr>
              <w:t>PUT</w:t>
            </w:r>
          </w:p>
        </w:tc>
        <w:tc>
          <w:tcPr>
            <w:tcW w:type="dxa" w:w="4535"/>
            <w:shd w:val="clear" w:color="auto" w:fill="F9FAFB"/>
          </w:tcPr>
          <w:p>
            <w:r>
              <w:rPr>
                <w:sz w:val="18"/>
              </w:rPr>
              <w:t>/{id}</w:t>
            </w:r>
          </w:p>
        </w:tc>
        <w:tc>
          <w:tcPr>
            <w:tcW w:type="dxa" w:w="3288"/>
            <w:shd w:val="clear" w:color="auto" w:fill="F9FAFB"/>
          </w:tcPr>
          <w:p>
            <w:r>
              <w:rPr>
                <w:sz w:val="18"/>
              </w:rPr>
              <w:t>Modifier</w:t>
            </w:r>
          </w:p>
        </w:tc>
      </w:tr>
      <w:tr>
        <w:tc>
          <w:tcPr>
            <w:tcW w:type="dxa" w:w="1247"/>
            <w:shd w:val="clear" w:color="auto" w:fill="DCFCE7"/>
          </w:tcPr>
          <w:p>
            <w:r>
              <w:rPr>
                <w:b/>
                <w:color w:val="15803D"/>
                <w:sz w:val="18"/>
              </w:rPr>
              <w:t>GET</w:t>
            </w:r>
          </w:p>
        </w:tc>
        <w:tc>
          <w:tcPr>
            <w:tcW w:type="dxa" w:w="4535"/>
          </w:tcPr>
          <w:p>
            <w:r>
              <w:rPr>
                <w:sz w:val="18"/>
              </w:rPr>
              <w:t>/sans-distribution</w:t>
            </w:r>
          </w:p>
        </w:tc>
        <w:tc>
          <w:tcPr>
            <w:tcW w:type="dxa" w:w="3288"/>
          </w:tcPr>
          <w:p>
            <w:r>
              <w:rPr>
                <w:sz w:val="18"/>
              </w:rPr>
              <w:t>Événements sans distribution matériel</w:t>
            </w:r>
          </w:p>
        </w:tc>
      </w:tr>
    </w:tbl>
    <w:p>
      <w:pPr>
        <w:spacing w:after="80"/>
      </w:pPr>
    </w:p>
    <w:p>
      <w:pPr>
        <w:spacing w:before="240" w:after="80"/>
      </w:pPr>
      <w:r>
        <w:rPr>
          <w:b/>
          <w:color w:val="0F766E"/>
          <w:sz w:val="26"/>
        </w:rPr>
        <w:t>Réunions</w:t>
      </w:r>
    </w:p>
    <w:p>
      <w:pPr>
        <w:spacing w:after="60"/>
      </w:pPr>
      <w:r>
        <w:rPr>
          <w:i/>
          <w:color w:val="0F766E"/>
          <w:sz w:val="20"/>
        </w:rPr>
        <w:t>Base : /api/v1/reunions</w:t>
      </w:r>
    </w:p>
    <w:tbl>
      <w:tblPr>
        <w:tblStyle w:val="TableGrid"/>
        <w:tblW w:type="auto" w:w="0"/>
        <w:tblLook w:firstColumn="1" w:firstRow="1" w:lastColumn="0" w:lastRow="0" w:noHBand="0" w:noVBand="1" w:val="04A0"/>
      </w:tblPr>
      <w:tblGrid>
        <w:gridCol w:w="3041"/>
        <w:gridCol w:w="3041"/>
        <w:gridCol w:w="3041"/>
      </w:tblGrid>
      <w:tr>
        <w:tc>
          <w:tcPr>
            <w:tcW w:type="dxa" w:w="1247"/>
            <w:shd w:val="clear" w:color="auto" w:fill="115E59"/>
          </w:tcPr>
          <w:p>
            <w:r>
              <w:rPr>
                <w:b/>
                <w:color w:val="FFFFFF"/>
                <w:sz w:val="18"/>
              </w:rPr>
              <w:t>Méthode</w:t>
            </w:r>
          </w:p>
        </w:tc>
        <w:tc>
          <w:tcPr>
            <w:tcW w:type="dxa" w:w="4535"/>
            <w:shd w:val="clear" w:color="auto" w:fill="115E59"/>
          </w:tcPr>
          <w:p>
            <w:r>
              <w:rPr>
                <w:b/>
                <w:color w:val="FFFFFF"/>
                <w:sz w:val="18"/>
              </w:rPr>
              <w:t>Route</w:t>
            </w:r>
          </w:p>
        </w:tc>
        <w:tc>
          <w:tcPr>
            <w:tcW w:type="dxa" w:w="3288"/>
            <w:shd w:val="clear" w:color="auto" w:fill="115E59"/>
          </w:tcPr>
          <w:p>
            <w:r>
              <w:rPr>
                <w:b/>
                <w:color w:val="FFFFFF"/>
                <w:sz w:val="18"/>
              </w:rPr>
              <w:t>Description</w:t>
            </w:r>
          </w:p>
        </w:tc>
      </w:tr>
      <w:tr>
        <w:tc>
          <w:tcPr>
            <w:tcW w:type="dxa" w:w="1247"/>
            <w:shd w:val="clear" w:color="auto" w:fill="DCFCE7"/>
          </w:tcPr>
          <w:p>
            <w:r>
              <w:rPr>
                <w:b/>
                <w:color w:val="15803D"/>
                <w:sz w:val="18"/>
              </w:rPr>
              <w:t>GET</w:t>
            </w:r>
          </w:p>
        </w:tc>
        <w:tc>
          <w:tcPr>
            <w:tcW w:type="dxa" w:w="4535"/>
            <w:shd w:val="clear" w:color="auto" w:fill="F9FAFB"/>
          </w:tcPr>
          <w:p>
            <w:r>
              <w:rPr>
                <w:sz w:val="18"/>
              </w:rPr>
              <w:t>/</w:t>
            </w:r>
          </w:p>
        </w:tc>
        <w:tc>
          <w:tcPr>
            <w:tcW w:type="dxa" w:w="3288"/>
            <w:shd w:val="clear" w:color="auto" w:fill="F9FAFB"/>
          </w:tcPr>
          <w:p>
            <w:r>
              <w:rPr>
                <w:sz w:val="18"/>
              </w:rPr>
              <w:t>Toutes les réunions</w:t>
            </w:r>
          </w:p>
        </w:tc>
      </w:tr>
      <w:tr>
        <w:tc>
          <w:tcPr>
            <w:tcW w:type="dxa" w:w="1247"/>
            <w:shd w:val="clear" w:color="auto" w:fill="DCFCE7"/>
          </w:tcPr>
          <w:p>
            <w:r>
              <w:rPr>
                <w:b/>
                <w:color w:val="15803D"/>
                <w:sz w:val="18"/>
              </w:rPr>
              <w:t>GET</w:t>
            </w:r>
          </w:p>
        </w:tc>
        <w:tc>
          <w:tcPr>
            <w:tcW w:type="dxa" w:w="4535"/>
          </w:tcPr>
          <w:p>
            <w:r>
              <w:rPr>
                <w:sz w:val="18"/>
              </w:rPr>
              <w:t>/{id}</w:t>
            </w:r>
          </w:p>
        </w:tc>
        <w:tc>
          <w:tcPr>
            <w:tcW w:type="dxa" w:w="3288"/>
          </w:tcPr>
          <w:p>
            <w:r>
              <w:rPr>
                <w:sz w:val="18"/>
              </w:rPr>
              <w:t>Détail</w:t>
            </w:r>
          </w:p>
        </w:tc>
      </w:tr>
      <w:tr>
        <w:tc>
          <w:tcPr>
            <w:tcW w:type="dxa" w:w="1247"/>
            <w:shd w:val="clear" w:color="auto" w:fill="DBEAFE"/>
          </w:tcPr>
          <w:p>
            <w:r>
              <w:rPr>
                <w:b/>
                <w:color w:val="1D4ED8"/>
                <w:sz w:val="18"/>
              </w:rPr>
              <w:t>POST</w:t>
            </w:r>
          </w:p>
        </w:tc>
        <w:tc>
          <w:tcPr>
            <w:tcW w:type="dxa" w:w="4535"/>
            <w:shd w:val="clear" w:color="auto" w:fill="F9FAFB"/>
          </w:tcPr>
          <w:p>
            <w:r>
              <w:rPr>
                <w:sz w:val="18"/>
              </w:rPr>
              <w:t>/</w:t>
            </w:r>
          </w:p>
        </w:tc>
        <w:tc>
          <w:tcPr>
            <w:tcW w:type="dxa" w:w="3288"/>
            <w:shd w:val="clear" w:color="auto" w:fill="F9FAFB"/>
          </w:tcPr>
          <w:p>
            <w:r>
              <w:rPr>
                <w:sz w:val="18"/>
              </w:rPr>
              <w:t>Créer</w:t>
            </w:r>
          </w:p>
        </w:tc>
      </w:tr>
      <w:tr>
        <w:tc>
          <w:tcPr>
            <w:tcW w:type="dxa" w:w="1247"/>
            <w:shd w:val="clear" w:color="auto" w:fill="DCFCE7"/>
          </w:tcPr>
          <w:p>
            <w:r>
              <w:rPr>
                <w:b/>
                <w:color w:val="15803D"/>
                <w:sz w:val="18"/>
              </w:rPr>
              <w:t>GET</w:t>
            </w:r>
          </w:p>
        </w:tc>
        <w:tc>
          <w:tcPr>
            <w:tcW w:type="dxa" w:w="4535"/>
          </w:tcPr>
          <w:p>
            <w:r>
              <w:rPr>
                <w:sz w:val="18"/>
              </w:rPr>
              <w:t>/{id}/presences</w:t>
            </w:r>
          </w:p>
        </w:tc>
        <w:tc>
          <w:tcPr>
            <w:tcW w:type="dxa" w:w="3288"/>
          </w:tcPr>
          <w:p>
            <w:r>
              <w:rPr>
                <w:sz w:val="18"/>
              </w:rPr>
              <w:t>Liste des présences</w:t>
            </w:r>
          </w:p>
        </w:tc>
      </w:tr>
      <w:tr>
        <w:tc>
          <w:tcPr>
            <w:tcW w:type="dxa" w:w="1247"/>
            <w:shd w:val="clear" w:color="auto" w:fill="DBEAFE"/>
          </w:tcPr>
          <w:p>
            <w:r>
              <w:rPr>
                <w:b/>
                <w:color w:val="1D4ED8"/>
                <w:sz w:val="18"/>
              </w:rPr>
              <w:t>POST</w:t>
            </w:r>
          </w:p>
        </w:tc>
        <w:tc>
          <w:tcPr>
            <w:tcW w:type="dxa" w:w="4535"/>
            <w:shd w:val="clear" w:color="auto" w:fill="F9FAFB"/>
          </w:tcPr>
          <w:p>
            <w:r>
              <w:rPr>
                <w:sz w:val="18"/>
              </w:rPr>
              <w:t>/{id}/participants/{membreId}</w:t>
            </w:r>
          </w:p>
        </w:tc>
        <w:tc>
          <w:tcPr>
            <w:tcW w:type="dxa" w:w="3288"/>
            <w:shd w:val="clear" w:color="auto" w:fill="F9FAFB"/>
          </w:tcPr>
          <w:p>
            <w:r>
              <w:rPr>
                <w:sz w:val="18"/>
              </w:rPr>
              <w:t>Ajouter un participant</w:t>
            </w:r>
          </w:p>
        </w:tc>
      </w:tr>
      <w:tr>
        <w:tc>
          <w:tcPr>
            <w:tcW w:type="dxa" w:w="1247"/>
            <w:shd w:val="clear" w:color="auto" w:fill="FEE2E2"/>
          </w:tcPr>
          <w:p>
            <w:r>
              <w:rPr>
                <w:b/>
                <w:color w:val="B91C1C"/>
                <w:sz w:val="18"/>
              </w:rPr>
              <w:t>DELETE</w:t>
            </w:r>
          </w:p>
        </w:tc>
        <w:tc>
          <w:tcPr>
            <w:tcW w:type="dxa" w:w="4535"/>
          </w:tcPr>
          <w:p>
            <w:r>
              <w:rPr>
                <w:sz w:val="18"/>
              </w:rPr>
              <w:t>/{id}/participants/{membreId}</w:t>
            </w:r>
          </w:p>
        </w:tc>
        <w:tc>
          <w:tcPr>
            <w:tcW w:type="dxa" w:w="3288"/>
          </w:tcPr>
          <w:p>
            <w:r>
              <w:rPr>
                <w:sz w:val="18"/>
              </w:rPr>
              <w:t>Retirer un participant</w:t>
            </w:r>
          </w:p>
        </w:tc>
      </w:tr>
      <w:tr>
        <w:tc>
          <w:tcPr>
            <w:tcW w:type="dxa" w:w="1247"/>
            <w:shd w:val="clear" w:color="auto" w:fill="DBEAFE"/>
          </w:tcPr>
          <w:p>
            <w:r>
              <w:rPr>
                <w:b/>
                <w:color w:val="1D4ED8"/>
                <w:sz w:val="18"/>
              </w:rPr>
              <w:t>POST</w:t>
            </w:r>
          </w:p>
        </w:tc>
        <w:tc>
          <w:tcPr>
            <w:tcW w:type="dxa" w:w="4535"/>
            <w:shd w:val="clear" w:color="auto" w:fill="F9FAFB"/>
          </w:tcPr>
          <w:p>
            <w:r>
              <w:rPr>
                <w:sz w:val="18"/>
              </w:rPr>
              <w:t>/{id}/presence/{membreId}</w:t>
            </w:r>
          </w:p>
        </w:tc>
        <w:tc>
          <w:tcPr>
            <w:tcW w:type="dxa" w:w="3288"/>
            <w:shd w:val="clear" w:color="auto" w:fill="F9FAFB"/>
          </w:tcPr>
          <w:p>
            <w:r>
              <w:rPr>
                <w:sz w:val="18"/>
              </w:rPr>
              <w:t>Marquer un membre présent</w:t>
            </w:r>
          </w:p>
        </w:tc>
      </w:tr>
      <w:tr>
        <w:tc>
          <w:tcPr>
            <w:tcW w:type="dxa" w:w="1247"/>
            <w:shd w:val="clear" w:color="auto" w:fill="DBEAFE"/>
          </w:tcPr>
          <w:p>
            <w:r>
              <w:rPr>
                <w:b/>
                <w:color w:val="1D4ED8"/>
                <w:sz w:val="18"/>
              </w:rPr>
              <w:t>POST</w:t>
            </w:r>
          </w:p>
        </w:tc>
        <w:tc>
          <w:tcPr>
            <w:tcW w:type="dxa" w:w="4535"/>
          </w:tcPr>
          <w:p>
            <w:r>
              <w:rPr>
                <w:sz w:val="18"/>
              </w:rPr>
              <w:t>/{id}/pv</w:t>
            </w:r>
          </w:p>
        </w:tc>
        <w:tc>
          <w:tcPr>
            <w:tcW w:type="dxa" w:w="3288"/>
          </w:tcPr>
          <w:p>
            <w:r>
              <w:rPr>
                <w:sz w:val="18"/>
              </w:rPr>
              <w:t>Créer le procès-verbal</w:t>
            </w:r>
          </w:p>
        </w:tc>
      </w:tr>
      <w:tr>
        <w:tc>
          <w:tcPr>
            <w:tcW w:type="dxa" w:w="1247"/>
            <w:shd w:val="clear" w:color="auto" w:fill="DCFCE7"/>
          </w:tcPr>
          <w:p>
            <w:r>
              <w:rPr>
                <w:b/>
                <w:color w:val="15803D"/>
                <w:sz w:val="18"/>
              </w:rPr>
              <w:t>GET</w:t>
            </w:r>
          </w:p>
        </w:tc>
        <w:tc>
          <w:tcPr>
            <w:tcW w:type="dxa" w:w="4535"/>
            <w:shd w:val="clear" w:color="auto" w:fill="F9FAFB"/>
          </w:tcPr>
          <w:p>
            <w:r>
              <w:rPr>
                <w:sz w:val="18"/>
              </w:rPr>
              <w:t>/{id}/pv</w:t>
            </w:r>
          </w:p>
        </w:tc>
        <w:tc>
          <w:tcPr>
            <w:tcW w:type="dxa" w:w="3288"/>
            <w:shd w:val="clear" w:color="auto" w:fill="F9FAFB"/>
          </w:tcPr>
          <w:p>
            <w:r>
              <w:rPr>
                <w:sz w:val="18"/>
              </w:rPr>
              <w:t>Consulter le PV</w:t>
            </w:r>
          </w:p>
        </w:tc>
      </w:tr>
    </w:tbl>
    <w:p>
      <w:pPr>
        <w:spacing w:after="80"/>
      </w:pPr>
    </w:p>
    <w:p>
      <w:pPr>
        <w:spacing w:before="240" w:after="80"/>
      </w:pPr>
      <w:r>
        <w:rPr>
          <w:b/>
          <w:color w:val="0F766E"/>
          <w:sz w:val="26"/>
        </w:rPr>
        <w:t>Documents</w:t>
      </w:r>
    </w:p>
    <w:p>
      <w:pPr>
        <w:spacing w:after="60"/>
      </w:pPr>
      <w:r>
        <w:rPr>
          <w:i/>
          <w:color w:val="0F766E"/>
          <w:sz w:val="20"/>
        </w:rPr>
        <w:t>Base : /api/v1/documents</w:t>
      </w:r>
    </w:p>
    <w:tbl>
      <w:tblPr>
        <w:tblStyle w:val="TableGrid"/>
        <w:tblW w:type="auto" w:w="0"/>
        <w:tblLook w:firstColumn="1" w:firstRow="1" w:lastColumn="0" w:lastRow="0" w:noHBand="0" w:noVBand="1" w:val="04A0"/>
      </w:tblPr>
      <w:tblGrid>
        <w:gridCol w:w="3041"/>
        <w:gridCol w:w="3041"/>
        <w:gridCol w:w="3041"/>
      </w:tblGrid>
      <w:tr>
        <w:tc>
          <w:tcPr>
            <w:tcW w:type="dxa" w:w="1247"/>
            <w:shd w:val="clear" w:color="auto" w:fill="115E59"/>
          </w:tcPr>
          <w:p>
            <w:r>
              <w:rPr>
                <w:b/>
                <w:color w:val="FFFFFF"/>
                <w:sz w:val="18"/>
              </w:rPr>
              <w:t>Méthode</w:t>
            </w:r>
          </w:p>
        </w:tc>
        <w:tc>
          <w:tcPr>
            <w:tcW w:type="dxa" w:w="4535"/>
            <w:shd w:val="clear" w:color="auto" w:fill="115E59"/>
          </w:tcPr>
          <w:p>
            <w:r>
              <w:rPr>
                <w:b/>
                <w:color w:val="FFFFFF"/>
                <w:sz w:val="18"/>
              </w:rPr>
              <w:t>Route</w:t>
            </w:r>
          </w:p>
        </w:tc>
        <w:tc>
          <w:tcPr>
            <w:tcW w:type="dxa" w:w="3288"/>
            <w:shd w:val="clear" w:color="auto" w:fill="115E59"/>
          </w:tcPr>
          <w:p>
            <w:r>
              <w:rPr>
                <w:b/>
                <w:color w:val="FFFFFF"/>
                <w:sz w:val="18"/>
              </w:rPr>
              <w:t>Description</w:t>
            </w:r>
          </w:p>
        </w:tc>
      </w:tr>
      <w:tr>
        <w:tc>
          <w:tcPr>
            <w:tcW w:type="dxa" w:w="1247"/>
            <w:shd w:val="clear" w:color="auto" w:fill="DCFCE7"/>
          </w:tcPr>
          <w:p>
            <w:r>
              <w:rPr>
                <w:b/>
                <w:color w:val="15803D"/>
                <w:sz w:val="18"/>
              </w:rPr>
              <w:t>GET</w:t>
            </w:r>
          </w:p>
        </w:tc>
        <w:tc>
          <w:tcPr>
            <w:tcW w:type="dxa" w:w="4535"/>
            <w:shd w:val="clear" w:color="auto" w:fill="F9FAFB"/>
          </w:tcPr>
          <w:p>
            <w:r>
              <w:rPr>
                <w:sz w:val="18"/>
              </w:rPr>
              <w:t>/</w:t>
            </w:r>
          </w:p>
        </w:tc>
        <w:tc>
          <w:tcPr>
            <w:tcW w:type="dxa" w:w="3288"/>
            <w:shd w:val="clear" w:color="auto" w:fill="F9FAFB"/>
          </w:tcPr>
          <w:p>
            <w:r>
              <w:rPr>
                <w:sz w:val="18"/>
              </w:rPr>
              <w:t>Tous les documents</w:t>
            </w:r>
          </w:p>
        </w:tc>
      </w:tr>
      <w:tr>
        <w:tc>
          <w:tcPr>
            <w:tcW w:type="dxa" w:w="1247"/>
            <w:shd w:val="clear" w:color="auto" w:fill="DCFCE7"/>
          </w:tcPr>
          <w:p>
            <w:r>
              <w:rPr>
                <w:b/>
                <w:color w:val="15803D"/>
                <w:sz w:val="18"/>
              </w:rPr>
              <w:t>GET</w:t>
            </w:r>
          </w:p>
        </w:tc>
        <w:tc>
          <w:tcPr>
            <w:tcW w:type="dxa" w:w="4535"/>
          </w:tcPr>
          <w:p>
            <w:r>
              <w:rPr>
                <w:sz w:val="18"/>
              </w:rPr>
              <w:t>/pending</w:t>
            </w:r>
          </w:p>
        </w:tc>
        <w:tc>
          <w:tcPr>
            <w:tcW w:type="dxa" w:w="3288"/>
          </w:tcPr>
          <w:p>
            <w:r>
              <w:rPr>
                <w:sz w:val="18"/>
              </w:rPr>
              <w:t>Documents en attente d'approbation</w:t>
            </w:r>
          </w:p>
        </w:tc>
      </w:tr>
      <w:tr>
        <w:tc>
          <w:tcPr>
            <w:tcW w:type="dxa" w:w="1247"/>
            <w:shd w:val="clear" w:color="auto" w:fill="DCFCE7"/>
          </w:tcPr>
          <w:p>
            <w:r>
              <w:rPr>
                <w:b/>
                <w:color w:val="15803D"/>
                <w:sz w:val="18"/>
              </w:rPr>
              <w:t>GET</w:t>
            </w:r>
          </w:p>
        </w:tc>
        <w:tc>
          <w:tcPr>
            <w:tcW w:type="dxa" w:w="4535"/>
            <w:shd w:val="clear" w:color="auto" w:fill="F9FAFB"/>
          </w:tcPr>
          <w:p>
            <w:r>
              <w:rPr>
                <w:sz w:val="18"/>
              </w:rPr>
              <w:t>/mes-documents</w:t>
            </w:r>
          </w:p>
        </w:tc>
        <w:tc>
          <w:tcPr>
            <w:tcW w:type="dxa" w:w="3288"/>
            <w:shd w:val="clear" w:color="auto" w:fill="F9FAFB"/>
          </w:tcPr>
          <w:p>
            <w:r>
              <w:rPr>
                <w:sz w:val="18"/>
              </w:rPr>
              <w:t>Documents du membre connecté</w:t>
            </w:r>
          </w:p>
        </w:tc>
      </w:tr>
      <w:tr>
        <w:tc>
          <w:tcPr>
            <w:tcW w:type="dxa" w:w="1247"/>
            <w:shd w:val="clear" w:color="auto" w:fill="DCFCE7"/>
          </w:tcPr>
          <w:p>
            <w:r>
              <w:rPr>
                <w:b/>
                <w:color w:val="15803D"/>
                <w:sz w:val="18"/>
              </w:rPr>
              <w:t>GET</w:t>
            </w:r>
          </w:p>
        </w:tc>
        <w:tc>
          <w:tcPr>
            <w:tcW w:type="dxa" w:w="4535"/>
          </w:tcPr>
          <w:p>
            <w:r>
              <w:rPr>
                <w:sz w:val="18"/>
              </w:rPr>
              <w:t>/historique</w:t>
            </w:r>
          </w:p>
        </w:tc>
        <w:tc>
          <w:tcPr>
            <w:tcW w:type="dxa" w:w="3288"/>
          </w:tcPr>
          <w:p>
            <w:r>
              <w:rPr>
                <w:sz w:val="18"/>
              </w:rPr>
              <w:t>Historique global</w:t>
            </w:r>
          </w:p>
        </w:tc>
      </w:tr>
      <w:tr>
        <w:tc>
          <w:tcPr>
            <w:tcW w:type="dxa" w:w="1247"/>
            <w:shd w:val="clear" w:color="auto" w:fill="DBEAFE"/>
          </w:tcPr>
          <w:p>
            <w:r>
              <w:rPr>
                <w:b/>
                <w:color w:val="1D4ED8"/>
                <w:sz w:val="18"/>
              </w:rPr>
              <w:t>POST</w:t>
            </w:r>
          </w:p>
        </w:tc>
        <w:tc>
          <w:tcPr>
            <w:tcW w:type="dxa" w:w="4535"/>
            <w:shd w:val="clear" w:color="auto" w:fill="F9FAFB"/>
          </w:tcPr>
          <w:p>
            <w:r>
              <w:rPr>
                <w:sz w:val="18"/>
              </w:rPr>
              <w:t>/upload</w:t>
            </w:r>
          </w:p>
        </w:tc>
        <w:tc>
          <w:tcPr>
            <w:tcW w:type="dxa" w:w="3288"/>
            <w:shd w:val="clear" w:color="auto" w:fill="F9FAFB"/>
          </w:tcPr>
          <w:p>
            <w:r>
              <w:rPr>
                <w:sz w:val="18"/>
              </w:rPr>
              <w:t>Téléverser un document</w:t>
            </w:r>
          </w:p>
        </w:tc>
      </w:tr>
      <w:tr>
        <w:tc>
          <w:tcPr>
            <w:tcW w:type="dxa" w:w="1247"/>
            <w:shd w:val="clear" w:color="auto" w:fill="FEF9C3"/>
          </w:tcPr>
          <w:p>
            <w:r>
              <w:rPr>
                <w:b/>
                <w:color w:val="A16207"/>
                <w:sz w:val="18"/>
              </w:rPr>
              <w:t>PUT</w:t>
            </w:r>
          </w:p>
        </w:tc>
        <w:tc>
          <w:tcPr>
            <w:tcW w:type="dxa" w:w="4535"/>
          </w:tcPr>
          <w:p>
            <w:r>
              <w:rPr>
                <w:sz w:val="18"/>
              </w:rPr>
              <w:t>/{id}/approuver</w:t>
            </w:r>
          </w:p>
        </w:tc>
        <w:tc>
          <w:tcPr>
            <w:tcW w:type="dxa" w:w="3288"/>
          </w:tcPr>
          <w:p>
            <w:r>
              <w:rPr>
                <w:sz w:val="18"/>
              </w:rPr>
              <w:t>Approuver (DIRECTEUR)</w:t>
            </w:r>
          </w:p>
        </w:tc>
      </w:tr>
      <w:tr>
        <w:tc>
          <w:tcPr>
            <w:tcW w:type="dxa" w:w="1247"/>
            <w:shd w:val="clear" w:color="auto" w:fill="FEF9C3"/>
          </w:tcPr>
          <w:p>
            <w:r>
              <w:rPr>
                <w:b/>
                <w:color w:val="A16207"/>
                <w:sz w:val="18"/>
              </w:rPr>
              <w:t>PUT</w:t>
            </w:r>
          </w:p>
        </w:tc>
        <w:tc>
          <w:tcPr>
            <w:tcW w:type="dxa" w:w="4535"/>
            <w:shd w:val="clear" w:color="auto" w:fill="F9FAFB"/>
          </w:tcPr>
          <w:p>
            <w:r>
              <w:rPr>
                <w:sz w:val="18"/>
              </w:rPr>
              <w:t>/{id}/rejeter</w:t>
            </w:r>
          </w:p>
        </w:tc>
        <w:tc>
          <w:tcPr>
            <w:tcW w:type="dxa" w:w="3288"/>
            <w:shd w:val="clear" w:color="auto" w:fill="F9FAFB"/>
          </w:tcPr>
          <w:p>
            <w:r>
              <w:rPr>
                <w:sz w:val="18"/>
              </w:rPr>
              <w:t>Rejeter avec motif</w:t>
            </w:r>
          </w:p>
        </w:tc>
      </w:tr>
      <w:tr>
        <w:tc>
          <w:tcPr>
            <w:tcW w:type="dxa" w:w="1247"/>
            <w:shd w:val="clear" w:color="auto" w:fill="DCFCE7"/>
          </w:tcPr>
          <w:p>
            <w:r>
              <w:rPr>
                <w:b/>
                <w:color w:val="15803D"/>
                <w:sz w:val="18"/>
              </w:rPr>
              <w:t>GET</w:t>
            </w:r>
          </w:p>
        </w:tc>
        <w:tc>
          <w:tcPr>
            <w:tcW w:type="dxa" w:w="4535"/>
          </w:tcPr>
          <w:p>
            <w:r>
              <w:rPr>
                <w:sz w:val="18"/>
              </w:rPr>
              <w:t>/{id}/download</w:t>
            </w:r>
          </w:p>
        </w:tc>
        <w:tc>
          <w:tcPr>
            <w:tcW w:type="dxa" w:w="3288"/>
          </w:tcPr>
          <w:p>
            <w:r>
              <w:rPr>
                <w:sz w:val="18"/>
              </w:rPr>
              <w:t>Télécharger</w:t>
            </w:r>
          </w:p>
        </w:tc>
      </w:tr>
      <w:tr>
        <w:tc>
          <w:tcPr>
            <w:tcW w:type="dxa" w:w="1247"/>
            <w:shd w:val="clear" w:color="auto" w:fill="FEE2E2"/>
          </w:tcPr>
          <w:p>
            <w:r>
              <w:rPr>
                <w:b/>
                <w:color w:val="B91C1C"/>
                <w:sz w:val="18"/>
              </w:rPr>
              <w:t>DELETE</w:t>
            </w:r>
          </w:p>
        </w:tc>
        <w:tc>
          <w:tcPr>
            <w:tcW w:type="dxa" w:w="4535"/>
            <w:shd w:val="clear" w:color="auto" w:fill="F9FAFB"/>
          </w:tcPr>
          <w:p>
            <w:r>
              <w:rPr>
                <w:sz w:val="18"/>
              </w:rPr>
              <w:t>/{id}</w:t>
            </w:r>
          </w:p>
        </w:tc>
        <w:tc>
          <w:tcPr>
            <w:tcW w:type="dxa" w:w="3288"/>
            <w:shd w:val="clear" w:color="auto" w:fill="F9FAFB"/>
          </w:tcPr>
          <w:p>
            <w:r>
              <w:rPr>
                <w:sz w:val="18"/>
              </w:rPr>
              <w:t>Supprimer</w:t>
            </w:r>
          </w:p>
        </w:tc>
      </w:tr>
      <w:tr>
        <w:tc>
          <w:tcPr>
            <w:tcW w:type="dxa" w:w="1247"/>
            <w:shd w:val="clear" w:color="auto" w:fill="DCFCE7"/>
          </w:tcPr>
          <w:p>
            <w:r>
              <w:rPr>
                <w:b/>
                <w:color w:val="15803D"/>
                <w:sz w:val="18"/>
              </w:rPr>
              <w:t>GET</w:t>
            </w:r>
          </w:p>
        </w:tc>
        <w:tc>
          <w:tcPr>
            <w:tcW w:type="dxa" w:w="4535"/>
          </w:tcPr>
          <w:p>
            <w:r>
              <w:rPr>
                <w:sz w:val="18"/>
              </w:rPr>
              <w:t>/evenement/{evenementId}</w:t>
            </w:r>
          </w:p>
        </w:tc>
        <w:tc>
          <w:tcPr>
            <w:tcW w:type="dxa" w:w="3288"/>
          </w:tcPr>
          <w:p>
            <w:r>
              <w:rPr>
                <w:sz w:val="18"/>
              </w:rPr>
              <w:t>Documents d'un événement</w:t>
            </w:r>
          </w:p>
        </w:tc>
      </w:tr>
      <w:tr>
        <w:tc>
          <w:tcPr>
            <w:tcW w:type="dxa" w:w="1247"/>
            <w:shd w:val="clear" w:color="auto" w:fill="DCFCE7"/>
          </w:tcPr>
          <w:p>
            <w:r>
              <w:rPr>
                <w:b/>
                <w:color w:val="15803D"/>
                <w:sz w:val="18"/>
              </w:rPr>
              <w:t>GET</w:t>
            </w:r>
          </w:p>
        </w:tc>
        <w:tc>
          <w:tcPr>
            <w:tcW w:type="dxa" w:w="4535"/>
            <w:shd w:val="clear" w:color="auto" w:fill="F9FAFB"/>
          </w:tcPr>
          <w:p>
            <w:r>
              <w:rPr>
                <w:sz w:val="18"/>
              </w:rPr>
              <w:t>/reunion/{reunionId}</w:t>
            </w:r>
          </w:p>
        </w:tc>
        <w:tc>
          <w:tcPr>
            <w:tcW w:type="dxa" w:w="3288"/>
            <w:shd w:val="clear" w:color="auto" w:fill="F9FAFB"/>
          </w:tcPr>
          <w:p>
            <w:r>
              <w:rPr>
                <w:sz w:val="18"/>
              </w:rPr>
              <w:t>Documents d'une réunion</w:t>
            </w:r>
          </w:p>
        </w:tc>
      </w:tr>
      <w:tr>
        <w:tc>
          <w:tcPr>
            <w:tcW w:type="dxa" w:w="1247"/>
            <w:shd w:val="clear" w:color="auto" w:fill="DCFCE7"/>
          </w:tcPr>
          <w:p>
            <w:r>
              <w:rPr>
                <w:b/>
                <w:color w:val="15803D"/>
                <w:sz w:val="18"/>
              </w:rPr>
              <w:t>GET</w:t>
            </w:r>
          </w:p>
        </w:tc>
        <w:tc>
          <w:tcPr>
            <w:tcW w:type="dxa" w:w="4535"/>
          </w:tcPr>
          <w:p>
            <w:r>
              <w:rPr>
                <w:sz w:val="18"/>
              </w:rPr>
              <w:t>/convention/{conventionId}</w:t>
            </w:r>
          </w:p>
        </w:tc>
        <w:tc>
          <w:tcPr>
            <w:tcW w:type="dxa" w:w="3288"/>
          </w:tcPr>
          <w:p>
            <w:r>
              <w:rPr>
                <w:sz w:val="18"/>
              </w:rPr>
              <w:t>Documents d'une convention</w:t>
            </w:r>
          </w:p>
        </w:tc>
      </w:tr>
    </w:tbl>
    <w:p>
      <w:pPr>
        <w:spacing w:after="80"/>
      </w:pPr>
    </w:p>
    <w:p>
      <w:pPr>
        <w:spacing w:before="240" w:after="80"/>
      </w:pPr>
      <w:r>
        <w:rPr>
          <w:b/>
          <w:color w:val="0F766E"/>
          <w:sz w:val="26"/>
        </w:rPr>
        <w:t>Conventions</w:t>
      </w:r>
    </w:p>
    <w:p>
      <w:pPr>
        <w:spacing w:after="60"/>
      </w:pPr>
      <w:r>
        <w:rPr>
          <w:i/>
          <w:color w:val="0F766E"/>
          <w:sz w:val="20"/>
        </w:rPr>
        <w:t>Base : /api/v1/conventions</w:t>
      </w:r>
    </w:p>
    <w:tbl>
      <w:tblPr>
        <w:tblStyle w:val="TableGrid"/>
        <w:tblW w:type="auto" w:w="0"/>
        <w:tblLook w:firstColumn="1" w:firstRow="1" w:lastColumn="0" w:lastRow="0" w:noHBand="0" w:noVBand="1" w:val="04A0"/>
      </w:tblPr>
      <w:tblGrid>
        <w:gridCol w:w="3041"/>
        <w:gridCol w:w="3041"/>
        <w:gridCol w:w="3041"/>
      </w:tblGrid>
      <w:tr>
        <w:tc>
          <w:tcPr>
            <w:tcW w:type="dxa" w:w="1247"/>
            <w:shd w:val="clear" w:color="auto" w:fill="115E59"/>
          </w:tcPr>
          <w:p>
            <w:r>
              <w:rPr>
                <w:b/>
                <w:color w:val="FFFFFF"/>
                <w:sz w:val="18"/>
              </w:rPr>
              <w:t>Méthode</w:t>
            </w:r>
          </w:p>
        </w:tc>
        <w:tc>
          <w:tcPr>
            <w:tcW w:type="dxa" w:w="4535"/>
            <w:shd w:val="clear" w:color="auto" w:fill="115E59"/>
          </w:tcPr>
          <w:p>
            <w:r>
              <w:rPr>
                <w:b/>
                <w:color w:val="FFFFFF"/>
                <w:sz w:val="18"/>
              </w:rPr>
              <w:t>Route</w:t>
            </w:r>
          </w:p>
        </w:tc>
        <w:tc>
          <w:tcPr>
            <w:tcW w:type="dxa" w:w="3288"/>
            <w:shd w:val="clear" w:color="auto" w:fill="115E59"/>
          </w:tcPr>
          <w:p>
            <w:r>
              <w:rPr>
                <w:b/>
                <w:color w:val="FFFFFF"/>
                <w:sz w:val="18"/>
              </w:rPr>
              <w:t>Description</w:t>
            </w:r>
          </w:p>
        </w:tc>
      </w:tr>
      <w:tr>
        <w:tc>
          <w:tcPr>
            <w:tcW w:type="dxa" w:w="1247"/>
            <w:shd w:val="clear" w:color="auto" w:fill="DCFCE7"/>
          </w:tcPr>
          <w:p>
            <w:r>
              <w:rPr>
                <w:b/>
                <w:color w:val="15803D"/>
                <w:sz w:val="18"/>
              </w:rPr>
              <w:t>GET</w:t>
            </w:r>
          </w:p>
        </w:tc>
        <w:tc>
          <w:tcPr>
            <w:tcW w:type="dxa" w:w="4535"/>
            <w:shd w:val="clear" w:color="auto" w:fill="F9FAFB"/>
          </w:tcPr>
          <w:p>
            <w:r>
              <w:rPr>
                <w:sz w:val="18"/>
              </w:rPr>
              <w:t>/</w:t>
            </w:r>
          </w:p>
        </w:tc>
        <w:tc>
          <w:tcPr>
            <w:tcW w:type="dxa" w:w="3288"/>
            <w:shd w:val="clear" w:color="auto" w:fill="F9FAFB"/>
          </w:tcPr>
          <w:p>
            <w:r>
              <w:rPr>
                <w:sz w:val="18"/>
              </w:rPr>
              <w:t>Toutes les conventions</w:t>
            </w:r>
          </w:p>
        </w:tc>
      </w:tr>
      <w:tr>
        <w:tc>
          <w:tcPr>
            <w:tcW w:type="dxa" w:w="1247"/>
            <w:shd w:val="clear" w:color="auto" w:fill="DCFCE7"/>
          </w:tcPr>
          <w:p>
            <w:r>
              <w:rPr>
                <w:b/>
                <w:color w:val="15803D"/>
                <w:sz w:val="18"/>
              </w:rPr>
              <w:t>GET</w:t>
            </w:r>
          </w:p>
        </w:tc>
        <w:tc>
          <w:tcPr>
            <w:tcW w:type="dxa" w:w="4535"/>
          </w:tcPr>
          <w:p>
            <w:r>
              <w:rPr>
                <w:sz w:val="18"/>
              </w:rPr>
              <w:t>/{id}</w:t>
            </w:r>
          </w:p>
        </w:tc>
        <w:tc>
          <w:tcPr>
            <w:tcW w:type="dxa" w:w="3288"/>
          </w:tcPr>
          <w:p>
            <w:r>
              <w:rPr>
                <w:sz w:val="18"/>
              </w:rPr>
              <w:t>Détail</w:t>
            </w:r>
          </w:p>
        </w:tc>
      </w:tr>
      <w:tr>
        <w:tc>
          <w:tcPr>
            <w:tcW w:type="dxa" w:w="1247"/>
            <w:shd w:val="clear" w:color="auto" w:fill="DBEAFE"/>
          </w:tcPr>
          <w:p>
            <w:r>
              <w:rPr>
                <w:b/>
                <w:color w:val="1D4ED8"/>
                <w:sz w:val="18"/>
              </w:rPr>
              <w:t>POST</w:t>
            </w:r>
          </w:p>
        </w:tc>
        <w:tc>
          <w:tcPr>
            <w:tcW w:type="dxa" w:w="4535"/>
            <w:shd w:val="clear" w:color="auto" w:fill="F9FAFB"/>
          </w:tcPr>
          <w:p>
            <w:r>
              <w:rPr>
                <w:sz w:val="18"/>
              </w:rPr>
              <w:t>/</w:t>
            </w:r>
          </w:p>
        </w:tc>
        <w:tc>
          <w:tcPr>
            <w:tcW w:type="dxa" w:w="3288"/>
            <w:shd w:val="clear" w:color="auto" w:fill="F9FAFB"/>
          </w:tcPr>
          <w:p>
            <w:r>
              <w:rPr>
                <w:sz w:val="18"/>
              </w:rPr>
              <w:t>Créer</w:t>
            </w:r>
          </w:p>
        </w:tc>
      </w:tr>
      <w:tr>
        <w:tc>
          <w:tcPr>
            <w:tcW w:type="dxa" w:w="1247"/>
            <w:shd w:val="clear" w:color="auto" w:fill="FEF9C3"/>
          </w:tcPr>
          <w:p>
            <w:r>
              <w:rPr>
                <w:b/>
                <w:color w:val="A16207"/>
                <w:sz w:val="18"/>
              </w:rPr>
              <w:t>PUT</w:t>
            </w:r>
          </w:p>
        </w:tc>
        <w:tc>
          <w:tcPr>
            <w:tcW w:type="dxa" w:w="4535"/>
          </w:tcPr>
          <w:p>
            <w:r>
              <w:rPr>
                <w:sz w:val="18"/>
              </w:rPr>
              <w:t>/{id}</w:t>
            </w:r>
          </w:p>
        </w:tc>
        <w:tc>
          <w:tcPr>
            <w:tcW w:type="dxa" w:w="3288"/>
          </w:tcPr>
          <w:p>
            <w:r>
              <w:rPr>
                <w:sz w:val="18"/>
              </w:rPr>
              <w:t>Modifier</w:t>
            </w:r>
          </w:p>
        </w:tc>
      </w:tr>
      <w:tr>
        <w:tc>
          <w:tcPr>
            <w:tcW w:type="dxa" w:w="1247"/>
            <w:shd w:val="clear" w:color="auto" w:fill="DBEAFE"/>
          </w:tcPr>
          <w:p>
            <w:r>
              <w:rPr>
                <w:b/>
                <w:color w:val="1D4ED8"/>
                <w:sz w:val="18"/>
              </w:rPr>
              <w:t>POST</w:t>
            </w:r>
          </w:p>
        </w:tc>
        <w:tc>
          <w:tcPr>
            <w:tcW w:type="dxa" w:w="4535"/>
            <w:shd w:val="clear" w:color="auto" w:fill="F9FAFB"/>
          </w:tcPr>
          <w:p>
            <w:r>
              <w:rPr>
                <w:sz w:val="18"/>
              </w:rPr>
              <w:t>/{id}/activites</w:t>
            </w:r>
          </w:p>
        </w:tc>
        <w:tc>
          <w:tcPr>
            <w:tcW w:type="dxa" w:w="3288"/>
            <w:shd w:val="clear" w:color="auto" w:fill="F9FAFB"/>
          </w:tcPr>
          <w:p>
            <w:r>
              <w:rPr>
                <w:sz w:val="18"/>
              </w:rPr>
              <w:t>Ajouter une activité</w:t>
            </w:r>
          </w:p>
        </w:tc>
      </w:tr>
    </w:tbl>
    <w:p>
      <w:pPr>
        <w:spacing w:after="80"/>
      </w:pPr>
    </w:p>
    <w:p>
      <w:pPr>
        <w:spacing w:before="240" w:after="80"/>
      </w:pPr>
      <w:r>
        <w:rPr>
          <w:b/>
          <w:color w:val="0F766E"/>
          <w:sz w:val="26"/>
        </w:rPr>
        <w:t>Matériel</w:t>
      </w:r>
    </w:p>
    <w:p>
      <w:pPr>
        <w:spacing w:after="60"/>
      </w:pPr>
      <w:r>
        <w:rPr>
          <w:i/>
          <w:color w:val="0F766E"/>
          <w:sz w:val="20"/>
        </w:rPr>
        <w:t>Base : /api/v1/materiels</w:t>
      </w:r>
    </w:p>
    <w:tbl>
      <w:tblPr>
        <w:tblStyle w:val="TableGrid"/>
        <w:tblW w:type="auto" w:w="0"/>
        <w:tblLook w:firstColumn="1" w:firstRow="1" w:lastColumn="0" w:lastRow="0" w:noHBand="0" w:noVBand="1" w:val="04A0"/>
      </w:tblPr>
      <w:tblGrid>
        <w:gridCol w:w="3041"/>
        <w:gridCol w:w="3041"/>
        <w:gridCol w:w="3041"/>
      </w:tblGrid>
      <w:tr>
        <w:tc>
          <w:tcPr>
            <w:tcW w:type="dxa" w:w="1247"/>
            <w:shd w:val="clear" w:color="auto" w:fill="115E59"/>
          </w:tcPr>
          <w:p>
            <w:r>
              <w:rPr>
                <w:b/>
                <w:color w:val="FFFFFF"/>
                <w:sz w:val="18"/>
              </w:rPr>
              <w:t>Méthode</w:t>
            </w:r>
          </w:p>
        </w:tc>
        <w:tc>
          <w:tcPr>
            <w:tcW w:type="dxa" w:w="4535"/>
            <w:shd w:val="clear" w:color="auto" w:fill="115E59"/>
          </w:tcPr>
          <w:p>
            <w:r>
              <w:rPr>
                <w:b/>
                <w:color w:val="FFFFFF"/>
                <w:sz w:val="18"/>
              </w:rPr>
              <w:t>Route</w:t>
            </w:r>
          </w:p>
        </w:tc>
        <w:tc>
          <w:tcPr>
            <w:tcW w:type="dxa" w:w="3288"/>
            <w:shd w:val="clear" w:color="auto" w:fill="115E59"/>
          </w:tcPr>
          <w:p>
            <w:r>
              <w:rPr>
                <w:b/>
                <w:color w:val="FFFFFF"/>
                <w:sz w:val="18"/>
              </w:rPr>
              <w:t>Description</w:t>
            </w:r>
          </w:p>
        </w:tc>
      </w:tr>
      <w:tr>
        <w:tc>
          <w:tcPr>
            <w:tcW w:type="dxa" w:w="1247"/>
            <w:shd w:val="clear" w:color="auto" w:fill="DCFCE7"/>
          </w:tcPr>
          <w:p>
            <w:r>
              <w:rPr>
                <w:b/>
                <w:color w:val="15803D"/>
                <w:sz w:val="18"/>
              </w:rPr>
              <w:t>GET</w:t>
            </w:r>
          </w:p>
        </w:tc>
        <w:tc>
          <w:tcPr>
            <w:tcW w:type="dxa" w:w="4535"/>
            <w:shd w:val="clear" w:color="auto" w:fill="F9FAFB"/>
          </w:tcPr>
          <w:p>
            <w:r>
              <w:rPr>
                <w:sz w:val="18"/>
              </w:rPr>
              <w:t>/</w:t>
            </w:r>
          </w:p>
        </w:tc>
        <w:tc>
          <w:tcPr>
            <w:tcW w:type="dxa" w:w="3288"/>
            <w:shd w:val="clear" w:color="auto" w:fill="F9FAFB"/>
          </w:tcPr>
          <w:p>
            <w:r>
              <w:rPr>
                <w:sz w:val="18"/>
              </w:rPr>
              <w:t>Liste du matériel</w:t>
            </w:r>
          </w:p>
        </w:tc>
      </w:tr>
      <w:tr>
        <w:tc>
          <w:tcPr>
            <w:tcW w:type="dxa" w:w="1247"/>
            <w:shd w:val="clear" w:color="auto" w:fill="DBEAFE"/>
          </w:tcPr>
          <w:p>
            <w:r>
              <w:rPr>
                <w:b/>
                <w:color w:val="1D4ED8"/>
                <w:sz w:val="18"/>
              </w:rPr>
              <w:t>POST</w:t>
            </w:r>
          </w:p>
        </w:tc>
        <w:tc>
          <w:tcPr>
            <w:tcW w:type="dxa" w:w="4535"/>
          </w:tcPr>
          <w:p>
            <w:r>
              <w:rPr>
                <w:sz w:val="18"/>
              </w:rPr>
              <w:t>/</w:t>
            </w:r>
          </w:p>
        </w:tc>
        <w:tc>
          <w:tcPr>
            <w:tcW w:type="dxa" w:w="3288"/>
          </w:tcPr>
          <w:p>
            <w:r>
              <w:rPr>
                <w:sz w:val="18"/>
              </w:rPr>
              <w:t>Ajouter du matériel</w:t>
            </w:r>
          </w:p>
        </w:tc>
      </w:tr>
      <w:tr>
        <w:tc>
          <w:tcPr>
            <w:tcW w:type="dxa" w:w="1247"/>
            <w:shd w:val="clear" w:color="auto" w:fill="FEF9C3"/>
          </w:tcPr>
          <w:p>
            <w:r>
              <w:rPr>
                <w:b/>
                <w:color w:val="A16207"/>
                <w:sz w:val="18"/>
              </w:rPr>
              <w:t>PUT</w:t>
            </w:r>
          </w:p>
        </w:tc>
        <w:tc>
          <w:tcPr>
            <w:tcW w:type="dxa" w:w="4535"/>
            <w:shd w:val="clear" w:color="auto" w:fill="F9FAFB"/>
          </w:tcPr>
          <w:p>
            <w:r>
              <w:rPr>
                <w:sz w:val="18"/>
              </w:rPr>
              <w:t>/{id}</w:t>
            </w:r>
          </w:p>
        </w:tc>
        <w:tc>
          <w:tcPr>
            <w:tcW w:type="dxa" w:w="3288"/>
            <w:shd w:val="clear" w:color="auto" w:fill="F9FAFB"/>
          </w:tcPr>
          <w:p>
            <w:r>
              <w:rPr>
                <w:sz w:val="18"/>
              </w:rPr>
              <w:t>Modifier</w:t>
            </w:r>
          </w:p>
        </w:tc>
      </w:tr>
      <w:tr>
        <w:tc>
          <w:tcPr>
            <w:tcW w:type="dxa" w:w="1247"/>
            <w:shd w:val="clear" w:color="auto" w:fill="DCFCE7"/>
          </w:tcPr>
          <w:p>
            <w:r>
              <w:rPr>
                <w:b/>
                <w:color w:val="15803D"/>
                <w:sz w:val="18"/>
              </w:rPr>
              <w:t>GET</w:t>
            </w:r>
          </w:p>
        </w:tc>
        <w:tc>
          <w:tcPr>
            <w:tcW w:type="dxa" w:w="4535"/>
          </w:tcPr>
          <w:p>
            <w:r>
              <w:rPr>
                <w:sz w:val="18"/>
              </w:rPr>
              <w:t>/stock</w:t>
            </w:r>
          </w:p>
        </w:tc>
        <w:tc>
          <w:tcPr>
            <w:tcW w:type="dxa" w:w="3288"/>
          </w:tcPr>
          <w:p>
            <w:r>
              <w:rPr>
                <w:sz w:val="18"/>
              </w:rPr>
              <w:t>État du stock</w:t>
            </w:r>
          </w:p>
        </w:tc>
      </w:tr>
      <w:tr>
        <w:tc>
          <w:tcPr>
            <w:tcW w:type="dxa" w:w="1247"/>
            <w:shd w:val="clear" w:color="auto" w:fill="DBEAFE"/>
          </w:tcPr>
          <w:p>
            <w:r>
              <w:rPr>
                <w:b/>
                <w:color w:val="1D4ED8"/>
                <w:sz w:val="18"/>
              </w:rPr>
              <w:t>POST</w:t>
            </w:r>
          </w:p>
        </w:tc>
        <w:tc>
          <w:tcPr>
            <w:tcW w:type="dxa" w:w="4535"/>
            <w:shd w:val="clear" w:color="auto" w:fill="F9FAFB"/>
          </w:tcPr>
          <w:p>
            <w:r>
              <w:rPr>
                <w:sz w:val="18"/>
              </w:rPr>
              <w:t>/distribuer</w:t>
            </w:r>
          </w:p>
        </w:tc>
        <w:tc>
          <w:tcPr>
            <w:tcW w:type="dxa" w:w="3288"/>
            <w:shd w:val="clear" w:color="auto" w:fill="F9FAFB"/>
          </w:tcPr>
          <w:p>
            <w:r>
              <w:rPr>
                <w:sz w:val="18"/>
              </w:rPr>
              <w:t>Distribuer du matériel</w:t>
            </w:r>
          </w:p>
        </w:tc>
      </w:tr>
      <w:tr>
        <w:tc>
          <w:tcPr>
            <w:tcW w:type="dxa" w:w="1247"/>
            <w:shd w:val="clear" w:color="auto" w:fill="DCFCE7"/>
          </w:tcPr>
          <w:p>
            <w:r>
              <w:rPr>
                <w:b/>
                <w:color w:val="15803D"/>
                <w:sz w:val="18"/>
              </w:rPr>
              <w:t>GET</w:t>
            </w:r>
          </w:p>
        </w:tc>
        <w:tc>
          <w:tcPr>
            <w:tcW w:type="dxa" w:w="4535"/>
          </w:tcPr>
          <w:p>
            <w:r>
              <w:rPr>
                <w:sz w:val="18"/>
              </w:rPr>
              <w:t>/historique</w:t>
            </w:r>
          </w:p>
        </w:tc>
        <w:tc>
          <w:tcPr>
            <w:tcW w:type="dxa" w:w="3288"/>
          </w:tcPr>
          <w:p>
            <w:r>
              <w:rPr>
                <w:sz w:val="18"/>
              </w:rPr>
              <w:t>Historique des distributions</w:t>
            </w:r>
          </w:p>
        </w:tc>
      </w:tr>
      <w:tr>
        <w:tc>
          <w:tcPr>
            <w:tcW w:type="dxa" w:w="1247"/>
            <w:shd w:val="clear" w:color="auto" w:fill="DCFCE7"/>
          </w:tcPr>
          <w:p>
            <w:r>
              <w:rPr>
                <w:b/>
                <w:color w:val="15803D"/>
                <w:sz w:val="18"/>
              </w:rPr>
              <w:t>GET</w:t>
            </w:r>
          </w:p>
        </w:tc>
        <w:tc>
          <w:tcPr>
            <w:tcW w:type="dxa" w:w="4535"/>
            <w:shd w:val="clear" w:color="auto" w:fill="F9FAFB"/>
          </w:tcPr>
          <w:p>
            <w:r>
              <w:rPr>
                <w:sz w:val="18"/>
              </w:rPr>
              <w:t>/{id}/beneficiaires</w:t>
            </w:r>
          </w:p>
        </w:tc>
        <w:tc>
          <w:tcPr>
            <w:tcW w:type="dxa" w:w="3288"/>
            <w:shd w:val="clear" w:color="auto" w:fill="F9FAFB"/>
          </w:tcPr>
          <w:p>
            <w:r>
              <w:rPr>
                <w:sz w:val="18"/>
              </w:rPr>
              <w:t>Bénéficiaires d'un matériel</w:t>
            </w:r>
          </w:p>
        </w:tc>
      </w:tr>
      <w:tr>
        <w:tc>
          <w:tcPr>
            <w:tcW w:type="dxa" w:w="1247"/>
            <w:shd w:val="clear" w:color="auto" w:fill="DCFCE7"/>
          </w:tcPr>
          <w:p>
            <w:r>
              <w:rPr>
                <w:b/>
                <w:color w:val="15803D"/>
                <w:sz w:val="18"/>
              </w:rPr>
              <w:t>GET</w:t>
            </w:r>
          </w:p>
        </w:tc>
        <w:tc>
          <w:tcPr>
            <w:tcW w:type="dxa" w:w="4535"/>
          </w:tcPr>
          <w:p>
            <w:r>
              <w:rPr>
                <w:sz w:val="18"/>
              </w:rPr>
              <w:t>/{id}/non-beneficiaires</w:t>
            </w:r>
          </w:p>
        </w:tc>
        <w:tc>
          <w:tcPr>
            <w:tcW w:type="dxa" w:w="3288"/>
          </w:tcPr>
          <w:p>
            <w:r>
              <w:rPr>
                <w:sz w:val="18"/>
              </w:rPr>
              <w:t>Non-bénéficiaires</w:t>
            </w:r>
          </w:p>
        </w:tc>
      </w:tr>
    </w:tbl>
    <w:p>
      <w:pPr>
        <w:spacing w:after="80"/>
      </w:pPr>
    </w:p>
    <w:p>
      <w:pPr>
        <w:spacing w:before="240" w:after="80"/>
      </w:pPr>
      <w:r>
        <w:rPr>
          <w:b/>
          <w:color w:val="0F766E"/>
          <w:sz w:val="26"/>
        </w:rPr>
        <w:t>Demandes Adhésion</w:t>
      </w:r>
    </w:p>
    <w:p>
      <w:pPr>
        <w:spacing w:after="60"/>
      </w:pPr>
      <w:r>
        <w:rPr>
          <w:i/>
          <w:color w:val="0F766E"/>
          <w:sz w:val="20"/>
        </w:rPr>
        <w:t>Base : /api/v1/demandes-adhesion</w:t>
      </w:r>
    </w:p>
    <w:tbl>
      <w:tblPr>
        <w:tblStyle w:val="TableGrid"/>
        <w:tblW w:type="auto" w:w="0"/>
        <w:tblLook w:firstColumn="1" w:firstRow="1" w:lastColumn="0" w:lastRow="0" w:noHBand="0" w:noVBand="1" w:val="04A0"/>
      </w:tblPr>
      <w:tblGrid>
        <w:gridCol w:w="3041"/>
        <w:gridCol w:w="3041"/>
        <w:gridCol w:w="3041"/>
      </w:tblGrid>
      <w:tr>
        <w:tc>
          <w:tcPr>
            <w:tcW w:type="dxa" w:w="1247"/>
            <w:shd w:val="clear" w:color="auto" w:fill="115E59"/>
          </w:tcPr>
          <w:p>
            <w:r>
              <w:rPr>
                <w:b/>
                <w:color w:val="FFFFFF"/>
                <w:sz w:val="18"/>
              </w:rPr>
              <w:t>Méthode</w:t>
            </w:r>
          </w:p>
        </w:tc>
        <w:tc>
          <w:tcPr>
            <w:tcW w:type="dxa" w:w="4535"/>
            <w:shd w:val="clear" w:color="auto" w:fill="115E59"/>
          </w:tcPr>
          <w:p>
            <w:r>
              <w:rPr>
                <w:b/>
                <w:color w:val="FFFFFF"/>
                <w:sz w:val="18"/>
              </w:rPr>
              <w:t>Route</w:t>
            </w:r>
          </w:p>
        </w:tc>
        <w:tc>
          <w:tcPr>
            <w:tcW w:type="dxa" w:w="3288"/>
            <w:shd w:val="clear" w:color="auto" w:fill="115E59"/>
          </w:tcPr>
          <w:p>
            <w:r>
              <w:rPr>
                <w:b/>
                <w:color w:val="FFFFFF"/>
                <w:sz w:val="18"/>
              </w:rPr>
              <w:t>Description</w:t>
            </w:r>
          </w:p>
        </w:tc>
      </w:tr>
      <w:tr>
        <w:tc>
          <w:tcPr>
            <w:tcW w:type="dxa" w:w="1247"/>
            <w:shd w:val="clear" w:color="auto" w:fill="DCFCE7"/>
          </w:tcPr>
          <w:p>
            <w:r>
              <w:rPr>
                <w:b/>
                <w:color w:val="15803D"/>
                <w:sz w:val="18"/>
              </w:rPr>
              <w:t>GET</w:t>
            </w:r>
          </w:p>
        </w:tc>
        <w:tc>
          <w:tcPr>
            <w:tcW w:type="dxa" w:w="4535"/>
            <w:shd w:val="clear" w:color="auto" w:fill="F9FAFB"/>
          </w:tcPr>
          <w:p>
            <w:r>
              <w:rPr>
                <w:sz w:val="18"/>
              </w:rPr>
              <w:t>/statut-email</w:t>
            </w:r>
          </w:p>
        </w:tc>
        <w:tc>
          <w:tcPr>
            <w:tcW w:type="dxa" w:w="3288"/>
            <w:shd w:val="clear" w:color="auto" w:fill="F9FAFB"/>
          </w:tcPr>
          <w:p>
            <w:r>
              <w:rPr>
                <w:sz w:val="18"/>
              </w:rPr>
              <w:t>Vérifier statut par email (public)</w:t>
            </w:r>
          </w:p>
        </w:tc>
      </w:tr>
      <w:tr>
        <w:tc>
          <w:tcPr>
            <w:tcW w:type="dxa" w:w="1247"/>
            <w:shd w:val="clear" w:color="auto" w:fill="DBEAFE"/>
          </w:tcPr>
          <w:p>
            <w:r>
              <w:rPr>
                <w:b/>
                <w:color w:val="1D4ED8"/>
                <w:sz w:val="18"/>
              </w:rPr>
              <w:t>POST</w:t>
            </w:r>
          </w:p>
        </w:tc>
        <w:tc>
          <w:tcPr>
            <w:tcW w:type="dxa" w:w="4535"/>
          </w:tcPr>
          <w:p>
            <w:r>
              <w:rPr>
                <w:sz w:val="18"/>
              </w:rPr>
              <w:t>/</w:t>
            </w:r>
          </w:p>
        </w:tc>
        <w:tc>
          <w:tcPr>
            <w:tcW w:type="dxa" w:w="3288"/>
          </w:tcPr>
          <w:p>
            <w:r>
              <w:rPr>
                <w:sz w:val="18"/>
              </w:rPr>
              <w:t>Soumettre une candidature (public)</w:t>
            </w:r>
          </w:p>
        </w:tc>
      </w:tr>
      <w:tr>
        <w:tc>
          <w:tcPr>
            <w:tcW w:type="dxa" w:w="1247"/>
            <w:shd w:val="clear" w:color="auto" w:fill="DCFCE7"/>
          </w:tcPr>
          <w:p>
            <w:r>
              <w:rPr>
                <w:b/>
                <w:color w:val="15803D"/>
                <w:sz w:val="18"/>
              </w:rPr>
              <w:t>GET</w:t>
            </w:r>
          </w:p>
        </w:tc>
        <w:tc>
          <w:tcPr>
            <w:tcW w:type="dxa" w:w="4535"/>
            <w:shd w:val="clear" w:color="auto" w:fill="F9FAFB"/>
          </w:tcPr>
          <w:p>
            <w:r>
              <w:rPr>
                <w:sz w:val="18"/>
              </w:rPr>
              <w:t>/</w:t>
            </w:r>
          </w:p>
        </w:tc>
        <w:tc>
          <w:tcPr>
            <w:tcW w:type="dxa" w:w="3288"/>
            <w:shd w:val="clear" w:color="auto" w:fill="F9FAFB"/>
          </w:tcPr>
          <w:p>
            <w:r>
              <w:rPr>
                <w:sz w:val="18"/>
              </w:rPr>
              <w:t>Liste des demandes (DIRECTEUR)</w:t>
            </w:r>
          </w:p>
        </w:tc>
      </w:tr>
      <w:tr>
        <w:tc>
          <w:tcPr>
            <w:tcW w:type="dxa" w:w="1247"/>
            <w:shd w:val="clear" w:color="auto" w:fill="DCFCE7"/>
          </w:tcPr>
          <w:p>
            <w:r>
              <w:rPr>
                <w:b/>
                <w:color w:val="15803D"/>
                <w:sz w:val="18"/>
              </w:rPr>
              <w:t>GET</w:t>
            </w:r>
          </w:p>
        </w:tc>
        <w:tc>
          <w:tcPr>
            <w:tcW w:type="dxa" w:w="4535"/>
          </w:tcPr>
          <w:p>
            <w:r>
              <w:rPr>
                <w:sz w:val="18"/>
              </w:rPr>
              <w:t>/{id}</w:t>
            </w:r>
          </w:p>
        </w:tc>
        <w:tc>
          <w:tcPr>
            <w:tcW w:type="dxa" w:w="3288"/>
          </w:tcPr>
          <w:p>
            <w:r>
              <w:rPr>
                <w:sz w:val="18"/>
              </w:rPr>
              <w:t>Détail</w:t>
            </w:r>
          </w:p>
        </w:tc>
      </w:tr>
      <w:tr>
        <w:tc>
          <w:tcPr>
            <w:tcW w:type="dxa" w:w="1247"/>
            <w:shd w:val="clear" w:color="auto" w:fill="FEF9C3"/>
          </w:tcPr>
          <w:p>
            <w:r>
              <w:rPr>
                <w:b/>
                <w:color w:val="A16207"/>
                <w:sz w:val="18"/>
              </w:rPr>
              <w:t>PUT</w:t>
            </w:r>
          </w:p>
        </w:tc>
        <w:tc>
          <w:tcPr>
            <w:tcW w:type="dxa" w:w="4535"/>
            <w:shd w:val="clear" w:color="auto" w:fill="F9FAFB"/>
          </w:tcPr>
          <w:p>
            <w:r>
              <w:rPr>
                <w:sz w:val="18"/>
              </w:rPr>
              <w:t>/{id}/accepter</w:t>
            </w:r>
          </w:p>
        </w:tc>
        <w:tc>
          <w:tcPr>
            <w:tcW w:type="dxa" w:w="3288"/>
            <w:shd w:val="clear" w:color="auto" w:fill="F9FAFB"/>
          </w:tcPr>
          <w:p>
            <w:r>
              <w:rPr>
                <w:sz w:val="18"/>
              </w:rPr>
              <w:t>Accepter → crée le compte Membre</w:t>
            </w:r>
          </w:p>
        </w:tc>
      </w:tr>
      <w:tr>
        <w:tc>
          <w:tcPr>
            <w:tcW w:type="dxa" w:w="1247"/>
            <w:shd w:val="clear" w:color="auto" w:fill="FEF9C3"/>
          </w:tcPr>
          <w:p>
            <w:r>
              <w:rPr>
                <w:b/>
                <w:color w:val="A16207"/>
                <w:sz w:val="18"/>
              </w:rPr>
              <w:t>PUT</w:t>
            </w:r>
          </w:p>
        </w:tc>
        <w:tc>
          <w:tcPr>
            <w:tcW w:type="dxa" w:w="4535"/>
          </w:tcPr>
          <w:p>
            <w:r>
              <w:rPr>
                <w:sz w:val="18"/>
              </w:rPr>
              <w:t>/{id}/refuser</w:t>
            </w:r>
          </w:p>
        </w:tc>
        <w:tc>
          <w:tcPr>
            <w:tcW w:type="dxa" w:w="3288"/>
          </w:tcPr>
          <w:p>
            <w:r>
              <w:rPr>
                <w:sz w:val="18"/>
              </w:rPr>
              <w:t>Refuser avec motif</w:t>
            </w:r>
          </w:p>
        </w:tc>
      </w:tr>
      <w:tr>
        <w:tc>
          <w:tcPr>
            <w:tcW w:type="dxa" w:w="1247"/>
            <w:shd w:val="clear" w:color="auto" w:fill="DBEAFE"/>
          </w:tcPr>
          <w:p>
            <w:r>
              <w:rPr>
                <w:b/>
                <w:color w:val="1D4ED8"/>
                <w:sz w:val="18"/>
              </w:rPr>
              <w:t>POST</w:t>
            </w:r>
          </w:p>
        </w:tc>
        <w:tc>
          <w:tcPr>
            <w:tcW w:type="dxa" w:w="4535"/>
            <w:shd w:val="clear" w:color="auto" w:fill="F9FAFB"/>
          </w:tcPr>
          <w:p>
            <w:r>
              <w:rPr>
                <w:sz w:val="18"/>
              </w:rPr>
              <w:t>/{id}/cv</w:t>
            </w:r>
          </w:p>
        </w:tc>
        <w:tc>
          <w:tcPr>
            <w:tcW w:type="dxa" w:w="3288"/>
            <w:shd w:val="clear" w:color="auto" w:fill="F9FAFB"/>
          </w:tcPr>
          <w:p>
            <w:r>
              <w:rPr>
                <w:sz w:val="18"/>
              </w:rPr>
              <w:t>Attacher le CV</w:t>
            </w:r>
          </w:p>
        </w:tc>
      </w:tr>
      <w:tr>
        <w:tc>
          <w:tcPr>
            <w:tcW w:type="dxa" w:w="1247"/>
            <w:shd w:val="clear" w:color="auto" w:fill="DBEAFE"/>
          </w:tcPr>
          <w:p>
            <w:r>
              <w:rPr>
                <w:b/>
                <w:color w:val="1D4ED8"/>
                <w:sz w:val="18"/>
              </w:rPr>
              <w:t>POST</w:t>
            </w:r>
          </w:p>
        </w:tc>
        <w:tc>
          <w:tcPr>
            <w:tcW w:type="dxa" w:w="4535"/>
          </w:tcPr>
          <w:p>
            <w:r>
              <w:rPr>
                <w:sz w:val="18"/>
              </w:rPr>
              <w:t>/{id}/photo</w:t>
            </w:r>
          </w:p>
        </w:tc>
        <w:tc>
          <w:tcPr>
            <w:tcW w:type="dxa" w:w="3288"/>
          </w:tcPr>
          <w:p>
            <w:r>
              <w:rPr>
                <w:sz w:val="18"/>
              </w:rPr>
              <w:t>Attacher la photo</w:t>
            </w:r>
          </w:p>
        </w:tc>
      </w:tr>
      <w:tr>
        <w:tc>
          <w:tcPr>
            <w:tcW w:type="dxa" w:w="1247"/>
            <w:shd w:val="clear" w:color="auto" w:fill="DCFCE7"/>
          </w:tcPr>
          <w:p>
            <w:r>
              <w:rPr>
                <w:b/>
                <w:color w:val="15803D"/>
                <w:sz w:val="18"/>
              </w:rPr>
              <w:t>GET</w:t>
            </w:r>
          </w:p>
        </w:tc>
        <w:tc>
          <w:tcPr>
            <w:tcW w:type="dxa" w:w="4535"/>
            <w:shd w:val="clear" w:color="auto" w:fill="F9FAFB"/>
          </w:tcPr>
          <w:p>
            <w:r>
              <w:rPr>
                <w:sz w:val="18"/>
              </w:rPr>
              <w:t>/{id}/cv</w:t>
            </w:r>
          </w:p>
        </w:tc>
        <w:tc>
          <w:tcPr>
            <w:tcW w:type="dxa" w:w="3288"/>
            <w:shd w:val="clear" w:color="auto" w:fill="F9FAFB"/>
          </w:tcPr>
          <w:p>
            <w:r>
              <w:rPr>
                <w:sz w:val="18"/>
              </w:rPr>
              <w:t>Télécharger le CV</w:t>
            </w:r>
          </w:p>
        </w:tc>
      </w:tr>
    </w:tbl>
    <w:p>
      <w:pPr>
        <w:spacing w:after="80"/>
      </w:pPr>
    </w:p>
    <w:p>
      <w:pPr>
        <w:spacing w:before="240" w:after="80"/>
      </w:pPr>
      <w:r>
        <w:rPr>
          <w:b/>
          <w:color w:val="0F766E"/>
          <w:sz w:val="26"/>
        </w:rPr>
        <w:t>Demandes Document</w:t>
      </w:r>
    </w:p>
    <w:p>
      <w:pPr>
        <w:spacing w:after="60"/>
      </w:pPr>
      <w:r>
        <w:rPr>
          <w:i/>
          <w:color w:val="0F766E"/>
          <w:sz w:val="20"/>
        </w:rPr>
        <w:t>Base : /api/v1/demandes-document</w:t>
      </w:r>
    </w:p>
    <w:tbl>
      <w:tblPr>
        <w:tblStyle w:val="TableGrid"/>
        <w:tblW w:type="auto" w:w="0"/>
        <w:tblLook w:firstColumn="1" w:firstRow="1" w:lastColumn="0" w:lastRow="0" w:noHBand="0" w:noVBand="1" w:val="04A0"/>
      </w:tblPr>
      <w:tblGrid>
        <w:gridCol w:w="3041"/>
        <w:gridCol w:w="3041"/>
        <w:gridCol w:w="3041"/>
      </w:tblGrid>
      <w:tr>
        <w:tc>
          <w:tcPr>
            <w:tcW w:type="dxa" w:w="1247"/>
            <w:shd w:val="clear" w:color="auto" w:fill="115E59"/>
          </w:tcPr>
          <w:p>
            <w:r>
              <w:rPr>
                <w:b/>
                <w:color w:val="FFFFFF"/>
                <w:sz w:val="18"/>
              </w:rPr>
              <w:t>Méthode</w:t>
            </w:r>
          </w:p>
        </w:tc>
        <w:tc>
          <w:tcPr>
            <w:tcW w:type="dxa" w:w="4535"/>
            <w:shd w:val="clear" w:color="auto" w:fill="115E59"/>
          </w:tcPr>
          <w:p>
            <w:r>
              <w:rPr>
                <w:b/>
                <w:color w:val="FFFFFF"/>
                <w:sz w:val="18"/>
              </w:rPr>
              <w:t>Route</w:t>
            </w:r>
          </w:p>
        </w:tc>
        <w:tc>
          <w:tcPr>
            <w:tcW w:type="dxa" w:w="3288"/>
            <w:shd w:val="clear" w:color="auto" w:fill="115E59"/>
          </w:tcPr>
          <w:p>
            <w:r>
              <w:rPr>
                <w:b/>
                <w:color w:val="FFFFFF"/>
                <w:sz w:val="18"/>
              </w:rPr>
              <w:t>Description</w:t>
            </w:r>
          </w:p>
        </w:tc>
      </w:tr>
      <w:tr>
        <w:tc>
          <w:tcPr>
            <w:tcW w:type="dxa" w:w="1247"/>
            <w:shd w:val="clear" w:color="auto" w:fill="DBEAFE"/>
          </w:tcPr>
          <w:p>
            <w:r>
              <w:rPr>
                <w:b/>
                <w:color w:val="1D4ED8"/>
                <w:sz w:val="18"/>
              </w:rPr>
              <w:t>POST</w:t>
            </w:r>
          </w:p>
        </w:tc>
        <w:tc>
          <w:tcPr>
            <w:tcW w:type="dxa" w:w="4535"/>
            <w:shd w:val="clear" w:color="auto" w:fill="F9FAFB"/>
          </w:tcPr>
          <w:p>
            <w:r>
              <w:rPr>
                <w:sz w:val="18"/>
              </w:rPr>
              <w:t>/</w:t>
            </w:r>
          </w:p>
        </w:tc>
        <w:tc>
          <w:tcPr>
            <w:tcW w:type="dxa" w:w="3288"/>
            <w:shd w:val="clear" w:color="auto" w:fill="F9FAFB"/>
          </w:tcPr>
          <w:p>
            <w:r>
              <w:rPr>
                <w:sz w:val="18"/>
              </w:rPr>
              <w:t>Faire une demande de document</w:t>
            </w:r>
          </w:p>
        </w:tc>
      </w:tr>
      <w:tr>
        <w:tc>
          <w:tcPr>
            <w:tcW w:type="dxa" w:w="1247"/>
            <w:shd w:val="clear" w:color="auto" w:fill="DCFCE7"/>
          </w:tcPr>
          <w:p>
            <w:r>
              <w:rPr>
                <w:b/>
                <w:color w:val="15803D"/>
                <w:sz w:val="18"/>
              </w:rPr>
              <w:t>GET</w:t>
            </w:r>
          </w:p>
        </w:tc>
        <w:tc>
          <w:tcPr>
            <w:tcW w:type="dxa" w:w="4535"/>
          </w:tcPr>
          <w:p>
            <w:r>
              <w:rPr>
                <w:sz w:val="18"/>
              </w:rPr>
              <w:t>/mes-demandes</w:t>
            </w:r>
          </w:p>
        </w:tc>
        <w:tc>
          <w:tcPr>
            <w:tcW w:type="dxa" w:w="3288"/>
          </w:tcPr>
          <w:p>
            <w:r>
              <w:rPr>
                <w:sz w:val="18"/>
              </w:rPr>
              <w:t>Mes demandes</w:t>
            </w:r>
          </w:p>
        </w:tc>
      </w:tr>
      <w:tr>
        <w:tc>
          <w:tcPr>
            <w:tcW w:type="dxa" w:w="1247"/>
            <w:shd w:val="clear" w:color="auto" w:fill="DCFCE7"/>
          </w:tcPr>
          <w:p>
            <w:r>
              <w:rPr>
                <w:b/>
                <w:color w:val="15803D"/>
                <w:sz w:val="18"/>
              </w:rPr>
              <w:t>GET</w:t>
            </w:r>
          </w:p>
        </w:tc>
        <w:tc>
          <w:tcPr>
            <w:tcW w:type="dxa" w:w="4535"/>
            <w:shd w:val="clear" w:color="auto" w:fill="F9FAFB"/>
          </w:tcPr>
          <w:p>
            <w:r>
              <w:rPr>
                <w:sz w:val="18"/>
              </w:rPr>
              <w:t>/</w:t>
            </w:r>
          </w:p>
        </w:tc>
        <w:tc>
          <w:tcPr>
            <w:tcW w:type="dxa" w:w="3288"/>
            <w:shd w:val="clear" w:color="auto" w:fill="F9FAFB"/>
          </w:tcPr>
          <w:p>
            <w:r>
              <w:rPr>
                <w:sz w:val="18"/>
              </w:rPr>
              <w:t>Toutes (DIRECTEUR)</w:t>
            </w:r>
          </w:p>
        </w:tc>
      </w:tr>
      <w:tr>
        <w:tc>
          <w:tcPr>
            <w:tcW w:type="dxa" w:w="1247"/>
            <w:shd w:val="clear" w:color="auto" w:fill="FEF9C3"/>
          </w:tcPr>
          <w:p>
            <w:r>
              <w:rPr>
                <w:b/>
                <w:color w:val="A16207"/>
                <w:sz w:val="18"/>
              </w:rPr>
              <w:t>PUT</w:t>
            </w:r>
          </w:p>
        </w:tc>
        <w:tc>
          <w:tcPr>
            <w:tcW w:type="dxa" w:w="4535"/>
          </w:tcPr>
          <w:p>
            <w:r>
              <w:rPr>
                <w:sz w:val="18"/>
              </w:rPr>
              <w:t>/{id}/accepter</w:t>
            </w:r>
          </w:p>
        </w:tc>
        <w:tc>
          <w:tcPr>
            <w:tcW w:type="dxa" w:w="3288"/>
          </w:tcPr>
          <w:p>
            <w:r>
              <w:rPr>
                <w:sz w:val="18"/>
              </w:rPr>
              <w:t>Accepter</w:t>
            </w:r>
          </w:p>
        </w:tc>
      </w:tr>
      <w:tr>
        <w:tc>
          <w:tcPr>
            <w:tcW w:type="dxa" w:w="1247"/>
            <w:shd w:val="clear" w:color="auto" w:fill="FEF9C3"/>
          </w:tcPr>
          <w:p>
            <w:r>
              <w:rPr>
                <w:b/>
                <w:color w:val="A16207"/>
                <w:sz w:val="18"/>
              </w:rPr>
              <w:t>PUT</w:t>
            </w:r>
          </w:p>
        </w:tc>
        <w:tc>
          <w:tcPr>
            <w:tcW w:type="dxa" w:w="4535"/>
            <w:shd w:val="clear" w:color="auto" w:fill="F9FAFB"/>
          </w:tcPr>
          <w:p>
            <w:r>
              <w:rPr>
                <w:sz w:val="18"/>
              </w:rPr>
              <w:t>/{id}/refuser</w:t>
            </w:r>
          </w:p>
        </w:tc>
        <w:tc>
          <w:tcPr>
            <w:tcW w:type="dxa" w:w="3288"/>
            <w:shd w:val="clear" w:color="auto" w:fill="F9FAFB"/>
          </w:tcPr>
          <w:p>
            <w:r>
              <w:rPr>
                <w:sz w:val="18"/>
              </w:rPr>
              <w:t>Refuser</w:t>
            </w:r>
          </w:p>
        </w:tc>
      </w:tr>
    </w:tbl>
    <w:p>
      <w:pPr>
        <w:spacing w:after="80"/>
      </w:pPr>
    </w:p>
    <w:p>
      <w:pPr>
        <w:spacing w:before="240" w:after="80"/>
      </w:pPr>
      <w:r>
        <w:rPr>
          <w:b/>
          <w:color w:val="0F766E"/>
          <w:sz w:val="26"/>
        </w:rPr>
        <w:t>Demandes Matériel</w:t>
      </w:r>
    </w:p>
    <w:p>
      <w:pPr>
        <w:spacing w:after="60"/>
      </w:pPr>
      <w:r>
        <w:rPr>
          <w:i/>
          <w:color w:val="0F766E"/>
          <w:sz w:val="20"/>
        </w:rPr>
        <w:t>Base : /api/v1/demandes-materiel</w:t>
      </w:r>
    </w:p>
    <w:tbl>
      <w:tblPr>
        <w:tblStyle w:val="TableGrid"/>
        <w:tblW w:type="auto" w:w="0"/>
        <w:tblLook w:firstColumn="1" w:firstRow="1" w:lastColumn="0" w:lastRow="0" w:noHBand="0" w:noVBand="1" w:val="04A0"/>
      </w:tblPr>
      <w:tblGrid>
        <w:gridCol w:w="3041"/>
        <w:gridCol w:w="3041"/>
        <w:gridCol w:w="3041"/>
      </w:tblGrid>
      <w:tr>
        <w:tc>
          <w:tcPr>
            <w:tcW w:type="dxa" w:w="1247"/>
            <w:shd w:val="clear" w:color="auto" w:fill="115E59"/>
          </w:tcPr>
          <w:p>
            <w:r>
              <w:rPr>
                <w:b/>
                <w:color w:val="FFFFFF"/>
                <w:sz w:val="18"/>
              </w:rPr>
              <w:t>Méthode</w:t>
            </w:r>
          </w:p>
        </w:tc>
        <w:tc>
          <w:tcPr>
            <w:tcW w:type="dxa" w:w="4535"/>
            <w:shd w:val="clear" w:color="auto" w:fill="115E59"/>
          </w:tcPr>
          <w:p>
            <w:r>
              <w:rPr>
                <w:b/>
                <w:color w:val="FFFFFF"/>
                <w:sz w:val="18"/>
              </w:rPr>
              <w:t>Route</w:t>
            </w:r>
          </w:p>
        </w:tc>
        <w:tc>
          <w:tcPr>
            <w:tcW w:type="dxa" w:w="3288"/>
            <w:shd w:val="clear" w:color="auto" w:fill="115E59"/>
          </w:tcPr>
          <w:p>
            <w:r>
              <w:rPr>
                <w:b/>
                <w:color w:val="FFFFFF"/>
                <w:sz w:val="18"/>
              </w:rPr>
              <w:t>Description</w:t>
            </w:r>
          </w:p>
        </w:tc>
      </w:tr>
      <w:tr>
        <w:tc>
          <w:tcPr>
            <w:tcW w:type="dxa" w:w="1247"/>
            <w:shd w:val="clear" w:color="auto" w:fill="DBEAFE"/>
          </w:tcPr>
          <w:p>
            <w:r>
              <w:rPr>
                <w:b/>
                <w:color w:val="1D4ED8"/>
                <w:sz w:val="18"/>
              </w:rPr>
              <w:t>POST</w:t>
            </w:r>
          </w:p>
        </w:tc>
        <w:tc>
          <w:tcPr>
            <w:tcW w:type="dxa" w:w="4535"/>
            <w:shd w:val="clear" w:color="auto" w:fill="F9FAFB"/>
          </w:tcPr>
          <w:p>
            <w:r>
              <w:rPr>
                <w:sz w:val="18"/>
              </w:rPr>
              <w:t>/</w:t>
            </w:r>
          </w:p>
        </w:tc>
        <w:tc>
          <w:tcPr>
            <w:tcW w:type="dxa" w:w="3288"/>
            <w:shd w:val="clear" w:color="auto" w:fill="F9FAFB"/>
          </w:tcPr>
          <w:p>
            <w:r>
              <w:rPr>
                <w:sz w:val="18"/>
              </w:rPr>
              <w:t>Faire une demande</w:t>
            </w:r>
          </w:p>
        </w:tc>
      </w:tr>
      <w:tr>
        <w:tc>
          <w:tcPr>
            <w:tcW w:type="dxa" w:w="1247"/>
            <w:shd w:val="clear" w:color="auto" w:fill="DCFCE7"/>
          </w:tcPr>
          <w:p>
            <w:r>
              <w:rPr>
                <w:b/>
                <w:color w:val="15803D"/>
                <w:sz w:val="18"/>
              </w:rPr>
              <w:t>GET</w:t>
            </w:r>
          </w:p>
        </w:tc>
        <w:tc>
          <w:tcPr>
            <w:tcW w:type="dxa" w:w="4535"/>
          </w:tcPr>
          <w:p>
            <w:r>
              <w:rPr>
                <w:sz w:val="18"/>
              </w:rPr>
              <w:t>/</w:t>
            </w:r>
          </w:p>
        </w:tc>
        <w:tc>
          <w:tcPr>
            <w:tcW w:type="dxa" w:w="3288"/>
          </w:tcPr>
          <w:p>
            <w:r>
              <w:rPr>
                <w:sz w:val="18"/>
              </w:rPr>
              <w:t>Toutes (ADMIN/DIRECTEUR)</w:t>
            </w:r>
          </w:p>
        </w:tc>
      </w:tr>
      <w:tr>
        <w:tc>
          <w:tcPr>
            <w:tcW w:type="dxa" w:w="1247"/>
            <w:shd w:val="clear" w:color="auto" w:fill="DCFCE7"/>
          </w:tcPr>
          <w:p>
            <w:r>
              <w:rPr>
                <w:b/>
                <w:color w:val="15803D"/>
                <w:sz w:val="18"/>
              </w:rPr>
              <w:t>GET</w:t>
            </w:r>
          </w:p>
        </w:tc>
        <w:tc>
          <w:tcPr>
            <w:tcW w:type="dxa" w:w="4535"/>
            <w:shd w:val="clear" w:color="auto" w:fill="F9FAFB"/>
          </w:tcPr>
          <w:p>
            <w:r>
              <w:rPr>
                <w:sz w:val="18"/>
              </w:rPr>
              <w:t>/mes-demandes</w:t>
            </w:r>
          </w:p>
        </w:tc>
        <w:tc>
          <w:tcPr>
            <w:tcW w:type="dxa" w:w="3288"/>
            <w:shd w:val="clear" w:color="auto" w:fill="F9FAFB"/>
          </w:tcPr>
          <w:p>
            <w:r>
              <w:rPr>
                <w:sz w:val="18"/>
              </w:rPr>
              <w:t>Mes demandes</w:t>
            </w:r>
          </w:p>
        </w:tc>
      </w:tr>
      <w:tr>
        <w:tc>
          <w:tcPr>
            <w:tcW w:type="dxa" w:w="1247"/>
            <w:shd w:val="clear" w:color="auto" w:fill="FEF9C3"/>
          </w:tcPr>
          <w:p>
            <w:r>
              <w:rPr>
                <w:b/>
                <w:color w:val="A16207"/>
                <w:sz w:val="18"/>
              </w:rPr>
              <w:t>PUT</w:t>
            </w:r>
          </w:p>
        </w:tc>
        <w:tc>
          <w:tcPr>
            <w:tcW w:type="dxa" w:w="4535"/>
          </w:tcPr>
          <w:p>
            <w:r>
              <w:rPr>
                <w:sz w:val="18"/>
              </w:rPr>
              <w:t>/{id}/valider</w:t>
            </w:r>
          </w:p>
        </w:tc>
        <w:tc>
          <w:tcPr>
            <w:tcW w:type="dxa" w:w="3288"/>
          </w:tcPr>
          <w:p>
            <w:r>
              <w:rPr>
                <w:sz w:val="18"/>
              </w:rPr>
              <w:t>Valider</w:t>
            </w:r>
          </w:p>
        </w:tc>
      </w:tr>
      <w:tr>
        <w:tc>
          <w:tcPr>
            <w:tcW w:type="dxa" w:w="1247"/>
            <w:shd w:val="clear" w:color="auto" w:fill="FEF9C3"/>
          </w:tcPr>
          <w:p>
            <w:r>
              <w:rPr>
                <w:b/>
                <w:color w:val="A16207"/>
                <w:sz w:val="18"/>
              </w:rPr>
              <w:t>PUT</w:t>
            </w:r>
          </w:p>
        </w:tc>
        <w:tc>
          <w:tcPr>
            <w:tcW w:type="dxa" w:w="4535"/>
            <w:shd w:val="clear" w:color="auto" w:fill="F9FAFB"/>
          </w:tcPr>
          <w:p>
            <w:r>
              <w:rPr>
                <w:sz w:val="18"/>
              </w:rPr>
              <w:t>/{id}/refuser</w:t>
            </w:r>
          </w:p>
        </w:tc>
        <w:tc>
          <w:tcPr>
            <w:tcW w:type="dxa" w:w="3288"/>
            <w:shd w:val="clear" w:color="auto" w:fill="F9FAFB"/>
          </w:tcPr>
          <w:p>
            <w:r>
              <w:rPr>
                <w:sz w:val="18"/>
              </w:rPr>
              <w:t>Refuser</w:t>
            </w:r>
          </w:p>
        </w:tc>
      </w:tr>
    </w:tbl>
    <w:p>
      <w:pPr>
        <w:spacing w:after="80"/>
      </w:pPr>
    </w:p>
    <w:p>
      <w:pPr>
        <w:spacing w:before="240" w:after="80"/>
      </w:pPr>
      <w:r>
        <w:rPr>
          <w:b/>
          <w:color w:val="0F766E"/>
          <w:sz w:val="26"/>
        </w:rPr>
        <w:t>Participations Événements</w:t>
      </w:r>
    </w:p>
    <w:p>
      <w:pPr>
        <w:spacing w:after="60"/>
      </w:pPr>
      <w:r>
        <w:rPr>
          <w:i/>
          <w:color w:val="0F766E"/>
          <w:sz w:val="20"/>
        </w:rPr>
        <w:t>Base : /api/v1/participations</w:t>
      </w:r>
    </w:p>
    <w:tbl>
      <w:tblPr>
        <w:tblStyle w:val="TableGrid"/>
        <w:tblW w:type="auto" w:w="0"/>
        <w:tblLook w:firstColumn="1" w:firstRow="1" w:lastColumn="0" w:lastRow="0" w:noHBand="0" w:noVBand="1" w:val="04A0"/>
      </w:tblPr>
      <w:tblGrid>
        <w:gridCol w:w="3041"/>
        <w:gridCol w:w="3041"/>
        <w:gridCol w:w="3041"/>
      </w:tblGrid>
      <w:tr>
        <w:tc>
          <w:tcPr>
            <w:tcW w:type="dxa" w:w="1247"/>
            <w:shd w:val="clear" w:color="auto" w:fill="115E59"/>
          </w:tcPr>
          <w:p>
            <w:r>
              <w:rPr>
                <w:b/>
                <w:color w:val="FFFFFF"/>
                <w:sz w:val="18"/>
              </w:rPr>
              <w:t>Méthode</w:t>
            </w:r>
          </w:p>
        </w:tc>
        <w:tc>
          <w:tcPr>
            <w:tcW w:type="dxa" w:w="4535"/>
            <w:shd w:val="clear" w:color="auto" w:fill="115E59"/>
          </w:tcPr>
          <w:p>
            <w:r>
              <w:rPr>
                <w:b/>
                <w:color w:val="FFFFFF"/>
                <w:sz w:val="18"/>
              </w:rPr>
              <w:t>Route</w:t>
            </w:r>
          </w:p>
        </w:tc>
        <w:tc>
          <w:tcPr>
            <w:tcW w:type="dxa" w:w="3288"/>
            <w:shd w:val="clear" w:color="auto" w:fill="115E59"/>
          </w:tcPr>
          <w:p>
            <w:r>
              <w:rPr>
                <w:b/>
                <w:color w:val="FFFFFF"/>
                <w:sz w:val="18"/>
              </w:rPr>
              <w:t>Description</w:t>
            </w:r>
          </w:p>
        </w:tc>
      </w:tr>
      <w:tr>
        <w:tc>
          <w:tcPr>
            <w:tcW w:type="dxa" w:w="1247"/>
            <w:shd w:val="clear" w:color="auto" w:fill="DCFCE7"/>
          </w:tcPr>
          <w:p>
            <w:r>
              <w:rPr>
                <w:b/>
                <w:color w:val="15803D"/>
                <w:sz w:val="18"/>
              </w:rPr>
              <w:t>GET</w:t>
            </w:r>
          </w:p>
        </w:tc>
        <w:tc>
          <w:tcPr>
            <w:tcW w:type="dxa" w:w="4535"/>
            <w:shd w:val="clear" w:color="auto" w:fill="F9FAFB"/>
          </w:tcPr>
          <w:p>
            <w:r>
              <w:rPr>
                <w:sz w:val="18"/>
              </w:rPr>
              <w:t>/mes-demandes</w:t>
            </w:r>
          </w:p>
        </w:tc>
        <w:tc>
          <w:tcPr>
            <w:tcW w:type="dxa" w:w="3288"/>
            <w:shd w:val="clear" w:color="auto" w:fill="F9FAFB"/>
          </w:tcPr>
          <w:p>
            <w:r>
              <w:rPr>
                <w:sz w:val="18"/>
              </w:rPr>
              <w:t>Mes demandes de participation</w:t>
            </w:r>
          </w:p>
        </w:tc>
      </w:tr>
      <w:tr>
        <w:tc>
          <w:tcPr>
            <w:tcW w:type="dxa" w:w="1247"/>
            <w:shd w:val="clear" w:color="auto" w:fill="DCFCE7"/>
          </w:tcPr>
          <w:p>
            <w:r>
              <w:rPr>
                <w:b/>
                <w:color w:val="15803D"/>
                <w:sz w:val="18"/>
              </w:rPr>
              <w:t>GET</w:t>
            </w:r>
          </w:p>
        </w:tc>
        <w:tc>
          <w:tcPr>
            <w:tcW w:type="dxa" w:w="4535"/>
          </w:tcPr>
          <w:p>
            <w:r>
              <w:rPr>
                <w:sz w:val="18"/>
              </w:rPr>
              <w:t>/</w:t>
            </w:r>
          </w:p>
        </w:tc>
        <w:tc>
          <w:tcPr>
            <w:tcW w:type="dxa" w:w="3288"/>
          </w:tcPr>
          <w:p>
            <w:r>
              <w:rPr>
                <w:sz w:val="18"/>
              </w:rPr>
              <w:t>Toutes les participations</w:t>
            </w:r>
          </w:p>
        </w:tc>
      </w:tr>
      <w:tr>
        <w:tc>
          <w:tcPr>
            <w:tcW w:type="dxa" w:w="1247"/>
            <w:shd w:val="clear" w:color="auto" w:fill="DCFCE7"/>
          </w:tcPr>
          <w:p>
            <w:r>
              <w:rPr>
                <w:b/>
                <w:color w:val="15803D"/>
                <w:sz w:val="18"/>
              </w:rPr>
              <w:t>GET</w:t>
            </w:r>
          </w:p>
        </w:tc>
        <w:tc>
          <w:tcPr>
            <w:tcW w:type="dxa" w:w="4535"/>
            <w:shd w:val="clear" w:color="auto" w:fill="F9FAFB"/>
          </w:tcPr>
          <w:p>
            <w:r>
              <w:rPr>
                <w:sz w:val="18"/>
              </w:rPr>
              <w:t>/evenement/{evenementId}</w:t>
            </w:r>
          </w:p>
        </w:tc>
        <w:tc>
          <w:tcPr>
            <w:tcW w:type="dxa" w:w="3288"/>
            <w:shd w:val="clear" w:color="auto" w:fill="F9FAFB"/>
          </w:tcPr>
          <w:p>
            <w:r>
              <w:rPr>
                <w:sz w:val="18"/>
              </w:rPr>
              <w:t>Participations d'un événement</w:t>
            </w:r>
          </w:p>
        </w:tc>
      </w:tr>
      <w:tr>
        <w:tc>
          <w:tcPr>
            <w:tcW w:type="dxa" w:w="1247"/>
            <w:shd w:val="clear" w:color="auto" w:fill="DBEAFE"/>
          </w:tcPr>
          <w:p>
            <w:r>
              <w:rPr>
                <w:b/>
                <w:color w:val="1D4ED8"/>
                <w:sz w:val="18"/>
              </w:rPr>
              <w:t>POST</w:t>
            </w:r>
          </w:p>
        </w:tc>
        <w:tc>
          <w:tcPr>
            <w:tcW w:type="dxa" w:w="4535"/>
          </w:tcPr>
          <w:p>
            <w:r>
              <w:rPr>
                <w:sz w:val="18"/>
              </w:rPr>
              <w:t>/evenement/{evenementId}</w:t>
            </w:r>
          </w:p>
        </w:tc>
        <w:tc>
          <w:tcPr>
            <w:tcW w:type="dxa" w:w="3288"/>
          </w:tcPr>
          <w:p>
            <w:r>
              <w:rPr>
                <w:sz w:val="18"/>
              </w:rPr>
              <w:t>S'inscrire à un événement</w:t>
            </w:r>
          </w:p>
        </w:tc>
      </w:tr>
      <w:tr>
        <w:tc>
          <w:tcPr>
            <w:tcW w:type="dxa" w:w="1247"/>
            <w:shd w:val="clear" w:color="auto" w:fill="FEF9C3"/>
          </w:tcPr>
          <w:p>
            <w:r>
              <w:rPr>
                <w:b/>
                <w:color w:val="A16207"/>
                <w:sz w:val="18"/>
              </w:rPr>
              <w:t>PUT</w:t>
            </w:r>
          </w:p>
        </w:tc>
        <w:tc>
          <w:tcPr>
            <w:tcW w:type="dxa" w:w="4535"/>
            <w:shd w:val="clear" w:color="auto" w:fill="F9FAFB"/>
          </w:tcPr>
          <w:p>
            <w:r>
              <w:rPr>
                <w:sz w:val="18"/>
              </w:rPr>
              <w:t>/{id}/accepter</w:t>
            </w:r>
          </w:p>
        </w:tc>
        <w:tc>
          <w:tcPr>
            <w:tcW w:type="dxa" w:w="3288"/>
            <w:shd w:val="clear" w:color="auto" w:fill="F9FAFB"/>
          </w:tcPr>
          <w:p>
            <w:r>
              <w:rPr>
                <w:sz w:val="18"/>
              </w:rPr>
              <w:t>Accepter</w:t>
            </w:r>
          </w:p>
        </w:tc>
      </w:tr>
      <w:tr>
        <w:tc>
          <w:tcPr>
            <w:tcW w:type="dxa" w:w="1247"/>
            <w:shd w:val="clear" w:color="auto" w:fill="FEF9C3"/>
          </w:tcPr>
          <w:p>
            <w:r>
              <w:rPr>
                <w:b/>
                <w:color w:val="A16207"/>
                <w:sz w:val="18"/>
              </w:rPr>
              <w:t>PUT</w:t>
            </w:r>
          </w:p>
        </w:tc>
        <w:tc>
          <w:tcPr>
            <w:tcW w:type="dxa" w:w="4535"/>
          </w:tcPr>
          <w:p>
            <w:r>
              <w:rPr>
                <w:sz w:val="18"/>
              </w:rPr>
              <w:t>/{id}/refuser</w:t>
            </w:r>
          </w:p>
        </w:tc>
        <w:tc>
          <w:tcPr>
            <w:tcW w:type="dxa" w:w="3288"/>
          </w:tcPr>
          <w:p>
            <w:r>
              <w:rPr>
                <w:sz w:val="18"/>
              </w:rPr>
              <w:t>Refuser</w:t>
            </w:r>
          </w:p>
        </w:tc>
      </w:tr>
    </w:tbl>
    <w:p>
      <w:pPr>
        <w:spacing w:after="80"/>
      </w:pPr>
    </w:p>
    <w:p>
      <w:pPr>
        <w:spacing w:before="240" w:after="80"/>
      </w:pPr>
      <w:r>
        <w:rPr>
          <w:b/>
          <w:color w:val="0F766E"/>
          <w:sz w:val="26"/>
        </w:rPr>
        <w:t>Messagerie</w:t>
      </w:r>
    </w:p>
    <w:p>
      <w:pPr>
        <w:spacing w:after="60"/>
      </w:pPr>
      <w:r>
        <w:rPr>
          <w:i/>
          <w:color w:val="0F766E"/>
          <w:sz w:val="20"/>
        </w:rPr>
        <w:t>Base : /api/v1/messages</w:t>
      </w:r>
    </w:p>
    <w:tbl>
      <w:tblPr>
        <w:tblStyle w:val="TableGrid"/>
        <w:tblW w:type="auto" w:w="0"/>
        <w:tblLook w:firstColumn="1" w:firstRow="1" w:lastColumn="0" w:lastRow="0" w:noHBand="0" w:noVBand="1" w:val="04A0"/>
      </w:tblPr>
      <w:tblGrid>
        <w:gridCol w:w="3041"/>
        <w:gridCol w:w="3041"/>
        <w:gridCol w:w="3041"/>
      </w:tblGrid>
      <w:tr>
        <w:tc>
          <w:tcPr>
            <w:tcW w:type="dxa" w:w="1247"/>
            <w:shd w:val="clear" w:color="auto" w:fill="115E59"/>
          </w:tcPr>
          <w:p>
            <w:r>
              <w:rPr>
                <w:b/>
                <w:color w:val="FFFFFF"/>
                <w:sz w:val="18"/>
              </w:rPr>
              <w:t>Méthode</w:t>
            </w:r>
          </w:p>
        </w:tc>
        <w:tc>
          <w:tcPr>
            <w:tcW w:type="dxa" w:w="4535"/>
            <w:shd w:val="clear" w:color="auto" w:fill="115E59"/>
          </w:tcPr>
          <w:p>
            <w:r>
              <w:rPr>
                <w:b/>
                <w:color w:val="FFFFFF"/>
                <w:sz w:val="18"/>
              </w:rPr>
              <w:t>Route</w:t>
            </w:r>
          </w:p>
        </w:tc>
        <w:tc>
          <w:tcPr>
            <w:tcW w:type="dxa" w:w="3288"/>
            <w:shd w:val="clear" w:color="auto" w:fill="115E59"/>
          </w:tcPr>
          <w:p>
            <w:r>
              <w:rPr>
                <w:b/>
                <w:color w:val="FFFFFF"/>
                <w:sz w:val="18"/>
              </w:rPr>
              <w:t>Description</w:t>
            </w:r>
          </w:p>
        </w:tc>
      </w:tr>
      <w:tr>
        <w:tc>
          <w:tcPr>
            <w:tcW w:type="dxa" w:w="1247"/>
            <w:shd w:val="clear" w:color="auto" w:fill="DBEAFE"/>
          </w:tcPr>
          <w:p>
            <w:r>
              <w:rPr>
                <w:b/>
                <w:color w:val="1D4ED8"/>
                <w:sz w:val="18"/>
              </w:rPr>
              <w:t>POST</w:t>
            </w:r>
          </w:p>
        </w:tc>
        <w:tc>
          <w:tcPr>
            <w:tcW w:type="dxa" w:w="4535"/>
            <w:shd w:val="clear" w:color="auto" w:fill="F9FAFB"/>
          </w:tcPr>
          <w:p>
            <w:r>
              <w:rPr>
                <w:sz w:val="18"/>
              </w:rPr>
              <w:t>/</w:t>
            </w:r>
          </w:p>
        </w:tc>
        <w:tc>
          <w:tcPr>
            <w:tcW w:type="dxa" w:w="3288"/>
            <w:shd w:val="clear" w:color="auto" w:fill="F9FAFB"/>
          </w:tcPr>
          <w:p>
            <w:r>
              <w:rPr>
                <w:sz w:val="18"/>
              </w:rPr>
              <w:t>Envoyer un message (multipart)</w:t>
            </w:r>
          </w:p>
        </w:tc>
      </w:tr>
      <w:tr>
        <w:tc>
          <w:tcPr>
            <w:tcW w:type="dxa" w:w="1247"/>
            <w:shd w:val="clear" w:color="auto" w:fill="DCFCE7"/>
          </w:tcPr>
          <w:p>
            <w:r>
              <w:rPr>
                <w:b/>
                <w:color w:val="15803D"/>
                <w:sz w:val="18"/>
              </w:rPr>
              <w:t>GET</w:t>
            </w:r>
          </w:p>
        </w:tc>
        <w:tc>
          <w:tcPr>
            <w:tcW w:type="dxa" w:w="4535"/>
          </w:tcPr>
          <w:p>
            <w:r>
              <w:rPr>
                <w:sz w:val="18"/>
              </w:rPr>
              <w:t>/global</w:t>
            </w:r>
          </w:p>
        </w:tc>
        <w:tc>
          <w:tcPr>
            <w:tcW w:type="dxa" w:w="3288"/>
          </w:tcPr>
          <w:p>
            <w:r>
              <w:rPr>
                <w:sz w:val="18"/>
              </w:rPr>
              <w:t>Messages globaux du laboratoire</w:t>
            </w:r>
          </w:p>
        </w:tc>
      </w:tr>
      <w:tr>
        <w:tc>
          <w:tcPr>
            <w:tcW w:type="dxa" w:w="1247"/>
            <w:shd w:val="clear" w:color="auto" w:fill="DCFCE7"/>
          </w:tcPr>
          <w:p>
            <w:r>
              <w:rPr>
                <w:b/>
                <w:color w:val="15803D"/>
                <w:sz w:val="18"/>
              </w:rPr>
              <w:t>GET</w:t>
            </w:r>
          </w:p>
        </w:tc>
        <w:tc>
          <w:tcPr>
            <w:tcW w:type="dxa" w:w="4535"/>
            <w:shd w:val="clear" w:color="auto" w:fill="F9FAFB"/>
          </w:tcPr>
          <w:p>
            <w:r>
              <w:rPr>
                <w:sz w:val="18"/>
              </w:rPr>
              <w:t>/team/{equipeId}</w:t>
            </w:r>
          </w:p>
        </w:tc>
        <w:tc>
          <w:tcPr>
            <w:tcW w:type="dxa" w:w="3288"/>
            <w:shd w:val="clear" w:color="auto" w:fill="F9FAFB"/>
          </w:tcPr>
          <w:p>
            <w:r>
              <w:rPr>
                <w:sz w:val="18"/>
              </w:rPr>
              <w:t>Messages d'une équipe</w:t>
            </w:r>
          </w:p>
        </w:tc>
      </w:tr>
      <w:tr>
        <w:tc>
          <w:tcPr>
            <w:tcW w:type="dxa" w:w="1247"/>
            <w:shd w:val="clear" w:color="auto" w:fill="DCFCE7"/>
          </w:tcPr>
          <w:p>
            <w:r>
              <w:rPr>
                <w:b/>
                <w:color w:val="15803D"/>
                <w:sz w:val="18"/>
              </w:rPr>
              <w:t>GET</w:t>
            </w:r>
          </w:p>
        </w:tc>
        <w:tc>
          <w:tcPr>
            <w:tcW w:type="dxa" w:w="4535"/>
          </w:tcPr>
          <w:p>
            <w:r>
              <w:rPr>
                <w:sz w:val="18"/>
              </w:rPr>
              <w:t>/direct/{otherId}</w:t>
            </w:r>
          </w:p>
        </w:tc>
        <w:tc>
          <w:tcPr>
            <w:tcW w:type="dxa" w:w="3288"/>
          </w:tcPr>
          <w:p>
            <w:r>
              <w:rPr>
                <w:sz w:val="18"/>
              </w:rPr>
              <w:t>Messages directs avec un membre</w:t>
            </w:r>
          </w:p>
        </w:tc>
      </w:tr>
      <w:tr>
        <w:tc>
          <w:tcPr>
            <w:tcW w:type="dxa" w:w="1247"/>
            <w:shd w:val="clear" w:color="auto" w:fill="DCFCE7"/>
          </w:tcPr>
          <w:p>
            <w:r>
              <w:rPr>
                <w:b/>
                <w:color w:val="15803D"/>
                <w:sz w:val="18"/>
              </w:rPr>
              <w:t>GET</w:t>
            </w:r>
          </w:p>
        </w:tc>
        <w:tc>
          <w:tcPr>
            <w:tcW w:type="dxa" w:w="4535"/>
            <w:shd w:val="clear" w:color="auto" w:fill="F9FAFB"/>
          </w:tcPr>
          <w:p>
            <w:r>
              <w:rPr>
                <w:sz w:val="18"/>
              </w:rPr>
              <w:t>/conversations</w:t>
            </w:r>
          </w:p>
        </w:tc>
        <w:tc>
          <w:tcPr>
            <w:tcW w:type="dxa" w:w="3288"/>
            <w:shd w:val="clear" w:color="auto" w:fill="F9FAFB"/>
          </w:tcPr>
          <w:p>
            <w:r>
              <w:rPr>
                <w:sz w:val="18"/>
              </w:rPr>
              <w:t>Liste des conversations</w:t>
            </w:r>
          </w:p>
        </w:tc>
      </w:tr>
      <w:tr>
        <w:tc>
          <w:tcPr>
            <w:tcW w:type="dxa" w:w="1247"/>
            <w:shd w:val="clear" w:color="auto" w:fill="DCFCE7"/>
          </w:tcPr>
          <w:p>
            <w:r>
              <w:rPr>
                <w:b/>
                <w:color w:val="15803D"/>
                <w:sz w:val="18"/>
              </w:rPr>
              <w:t>GET</w:t>
            </w:r>
          </w:p>
        </w:tc>
        <w:tc>
          <w:tcPr>
            <w:tcW w:type="dxa" w:w="4535"/>
          </w:tcPr>
          <w:p>
            <w:r>
              <w:rPr>
                <w:sz w:val="18"/>
              </w:rPr>
              <w:t>/mes-evenements</w:t>
            </w:r>
          </w:p>
        </w:tc>
        <w:tc>
          <w:tcPr>
            <w:tcW w:type="dxa" w:w="3288"/>
          </w:tcPr>
          <w:p>
            <w:r>
              <w:rPr>
                <w:sz w:val="18"/>
              </w:rPr>
              <w:t>Messages liés à mes événements</w:t>
            </w:r>
          </w:p>
        </w:tc>
      </w:tr>
      <w:tr>
        <w:tc>
          <w:tcPr>
            <w:tcW w:type="dxa" w:w="1247"/>
            <w:shd w:val="clear" w:color="auto" w:fill="DCFCE7"/>
          </w:tcPr>
          <w:p>
            <w:r>
              <w:rPr>
                <w:b/>
                <w:color w:val="15803D"/>
                <w:sz w:val="18"/>
              </w:rPr>
              <w:t>GET</w:t>
            </w:r>
          </w:p>
        </w:tc>
        <w:tc>
          <w:tcPr>
            <w:tcW w:type="dxa" w:w="4535"/>
            <w:shd w:val="clear" w:color="auto" w:fill="F9FAFB"/>
          </w:tcPr>
          <w:p>
            <w:r>
              <w:rPr>
                <w:sz w:val="18"/>
              </w:rPr>
              <w:t>/event/{evenementId}</w:t>
            </w:r>
          </w:p>
        </w:tc>
        <w:tc>
          <w:tcPr>
            <w:tcW w:type="dxa" w:w="3288"/>
            <w:shd w:val="clear" w:color="auto" w:fill="F9FAFB"/>
          </w:tcPr>
          <w:p>
            <w:r>
              <w:rPr>
                <w:sz w:val="18"/>
              </w:rPr>
              <w:t>Messages d'un événement</w:t>
            </w:r>
          </w:p>
        </w:tc>
      </w:tr>
      <w:tr>
        <w:tc>
          <w:tcPr>
            <w:tcW w:type="dxa" w:w="1247"/>
            <w:shd w:val="clear" w:color="auto" w:fill="FEF9C3"/>
          </w:tcPr>
          <w:p>
            <w:r>
              <w:rPr>
                <w:b/>
                <w:color w:val="A16207"/>
                <w:sz w:val="18"/>
              </w:rPr>
              <w:t>PUT</w:t>
            </w:r>
          </w:p>
        </w:tc>
        <w:tc>
          <w:tcPr>
            <w:tcW w:type="dxa" w:w="4535"/>
          </w:tcPr>
          <w:p>
            <w:r>
              <w:rPr>
                <w:sz w:val="18"/>
              </w:rPr>
              <w:t>/direct/{otherId}/read</w:t>
            </w:r>
          </w:p>
        </w:tc>
        <w:tc>
          <w:tcPr>
            <w:tcW w:type="dxa" w:w="3288"/>
          </w:tcPr>
          <w:p>
            <w:r>
              <w:rPr>
                <w:sz w:val="18"/>
              </w:rPr>
              <w:t>Marquer comme lus</w:t>
            </w:r>
          </w:p>
        </w:tc>
      </w:tr>
      <w:tr>
        <w:tc>
          <w:tcPr>
            <w:tcW w:type="dxa" w:w="1247"/>
            <w:shd w:val="clear" w:color="auto" w:fill="DCFCE7"/>
          </w:tcPr>
          <w:p>
            <w:r>
              <w:rPr>
                <w:b/>
                <w:color w:val="15803D"/>
                <w:sz w:val="18"/>
              </w:rPr>
              <w:t>GET</w:t>
            </w:r>
          </w:p>
        </w:tc>
        <w:tc>
          <w:tcPr>
            <w:tcW w:type="dxa" w:w="4535"/>
            <w:shd w:val="clear" w:color="auto" w:fill="F9FAFB"/>
          </w:tcPr>
          <w:p>
            <w:r>
              <w:rPr>
                <w:sz w:val="18"/>
              </w:rPr>
              <w:t>/unread-count</w:t>
            </w:r>
          </w:p>
        </w:tc>
        <w:tc>
          <w:tcPr>
            <w:tcW w:type="dxa" w:w="3288"/>
            <w:shd w:val="clear" w:color="auto" w:fill="F9FAFB"/>
          </w:tcPr>
          <w:p>
            <w:r>
              <w:rPr>
                <w:sz w:val="18"/>
              </w:rPr>
              <w:t>Nombre de messages non lus</w:t>
            </w:r>
          </w:p>
        </w:tc>
      </w:tr>
    </w:tbl>
    <w:p>
      <w:pPr>
        <w:spacing w:after="80"/>
      </w:pPr>
    </w:p>
    <w:p>
      <w:pPr>
        <w:spacing w:before="240" w:after="80"/>
      </w:pPr>
      <w:r>
        <w:rPr>
          <w:b/>
          <w:color w:val="0F766E"/>
          <w:sz w:val="26"/>
        </w:rPr>
        <w:t>Notifications</w:t>
      </w:r>
    </w:p>
    <w:p>
      <w:pPr>
        <w:spacing w:after="60"/>
      </w:pPr>
      <w:r>
        <w:rPr>
          <w:i/>
          <w:color w:val="0F766E"/>
          <w:sz w:val="20"/>
        </w:rPr>
        <w:t>Base : /api/v1/notifications</w:t>
      </w:r>
    </w:p>
    <w:tbl>
      <w:tblPr>
        <w:tblStyle w:val="TableGrid"/>
        <w:tblW w:type="auto" w:w="0"/>
        <w:tblLook w:firstColumn="1" w:firstRow="1" w:lastColumn="0" w:lastRow="0" w:noHBand="0" w:noVBand="1" w:val="04A0"/>
      </w:tblPr>
      <w:tblGrid>
        <w:gridCol w:w="3041"/>
        <w:gridCol w:w="3041"/>
        <w:gridCol w:w="3041"/>
      </w:tblGrid>
      <w:tr>
        <w:tc>
          <w:tcPr>
            <w:tcW w:type="dxa" w:w="1247"/>
            <w:shd w:val="clear" w:color="auto" w:fill="115E59"/>
          </w:tcPr>
          <w:p>
            <w:r>
              <w:rPr>
                <w:b/>
                <w:color w:val="FFFFFF"/>
                <w:sz w:val="18"/>
              </w:rPr>
              <w:t>Méthode</w:t>
            </w:r>
          </w:p>
        </w:tc>
        <w:tc>
          <w:tcPr>
            <w:tcW w:type="dxa" w:w="4535"/>
            <w:shd w:val="clear" w:color="auto" w:fill="115E59"/>
          </w:tcPr>
          <w:p>
            <w:r>
              <w:rPr>
                <w:b/>
                <w:color w:val="FFFFFF"/>
                <w:sz w:val="18"/>
              </w:rPr>
              <w:t>Route</w:t>
            </w:r>
          </w:p>
        </w:tc>
        <w:tc>
          <w:tcPr>
            <w:tcW w:type="dxa" w:w="3288"/>
            <w:shd w:val="clear" w:color="auto" w:fill="115E59"/>
          </w:tcPr>
          <w:p>
            <w:r>
              <w:rPr>
                <w:b/>
                <w:color w:val="FFFFFF"/>
                <w:sz w:val="18"/>
              </w:rPr>
              <w:t>Description</w:t>
            </w:r>
          </w:p>
        </w:tc>
      </w:tr>
      <w:tr>
        <w:tc>
          <w:tcPr>
            <w:tcW w:type="dxa" w:w="1247"/>
            <w:shd w:val="clear" w:color="auto" w:fill="DCFCE7"/>
          </w:tcPr>
          <w:p>
            <w:r>
              <w:rPr>
                <w:b/>
                <w:color w:val="15803D"/>
                <w:sz w:val="18"/>
              </w:rPr>
              <w:t>GET</w:t>
            </w:r>
          </w:p>
        </w:tc>
        <w:tc>
          <w:tcPr>
            <w:tcW w:type="dxa" w:w="4535"/>
            <w:shd w:val="clear" w:color="auto" w:fill="F9FAFB"/>
          </w:tcPr>
          <w:p>
            <w:r>
              <w:rPr>
                <w:sz w:val="18"/>
              </w:rPr>
              <w:t>/</w:t>
            </w:r>
          </w:p>
        </w:tc>
        <w:tc>
          <w:tcPr>
            <w:tcW w:type="dxa" w:w="3288"/>
            <w:shd w:val="clear" w:color="auto" w:fill="F9FAFB"/>
          </w:tcPr>
          <w:p>
            <w:r>
              <w:rPr>
                <w:sz w:val="18"/>
              </w:rPr>
              <w:t>Toutes mes notifications</w:t>
            </w:r>
          </w:p>
        </w:tc>
      </w:tr>
      <w:tr>
        <w:tc>
          <w:tcPr>
            <w:tcW w:type="dxa" w:w="1247"/>
            <w:shd w:val="clear" w:color="auto" w:fill="DCFCE7"/>
          </w:tcPr>
          <w:p>
            <w:r>
              <w:rPr>
                <w:b/>
                <w:color w:val="15803D"/>
                <w:sz w:val="18"/>
              </w:rPr>
              <w:t>GET</w:t>
            </w:r>
          </w:p>
        </w:tc>
        <w:tc>
          <w:tcPr>
            <w:tcW w:type="dxa" w:w="4535"/>
          </w:tcPr>
          <w:p>
            <w:r>
              <w:rPr>
                <w:sz w:val="18"/>
              </w:rPr>
              <w:t>/non-lues</w:t>
            </w:r>
          </w:p>
        </w:tc>
        <w:tc>
          <w:tcPr>
            <w:tcW w:type="dxa" w:w="3288"/>
          </w:tcPr>
          <w:p>
            <w:r>
              <w:rPr>
                <w:sz w:val="18"/>
              </w:rPr>
              <w:t>Notifications non lues</w:t>
            </w:r>
          </w:p>
        </w:tc>
      </w:tr>
      <w:tr>
        <w:tc>
          <w:tcPr>
            <w:tcW w:type="dxa" w:w="1247"/>
            <w:shd w:val="clear" w:color="auto" w:fill="FEF9C3"/>
          </w:tcPr>
          <w:p>
            <w:r>
              <w:rPr>
                <w:b/>
                <w:color w:val="A16207"/>
                <w:sz w:val="18"/>
              </w:rPr>
              <w:t>PUT</w:t>
            </w:r>
          </w:p>
        </w:tc>
        <w:tc>
          <w:tcPr>
            <w:tcW w:type="dxa" w:w="4535"/>
            <w:shd w:val="clear" w:color="auto" w:fill="F9FAFB"/>
          </w:tcPr>
          <w:p>
            <w:r>
              <w:rPr>
                <w:sz w:val="18"/>
              </w:rPr>
              <w:t>/{id}/lue</w:t>
            </w:r>
          </w:p>
        </w:tc>
        <w:tc>
          <w:tcPr>
            <w:tcW w:type="dxa" w:w="3288"/>
            <w:shd w:val="clear" w:color="auto" w:fill="F9FAFB"/>
          </w:tcPr>
          <w:p>
            <w:r>
              <w:rPr>
                <w:sz w:val="18"/>
              </w:rPr>
              <w:t>Marquer une notification lue</w:t>
            </w:r>
          </w:p>
        </w:tc>
      </w:tr>
      <w:tr>
        <w:tc>
          <w:tcPr>
            <w:tcW w:type="dxa" w:w="1247"/>
            <w:shd w:val="clear" w:color="auto" w:fill="FEF9C3"/>
          </w:tcPr>
          <w:p>
            <w:r>
              <w:rPr>
                <w:b/>
                <w:color w:val="A16207"/>
                <w:sz w:val="18"/>
              </w:rPr>
              <w:t>PUT</w:t>
            </w:r>
          </w:p>
        </w:tc>
        <w:tc>
          <w:tcPr>
            <w:tcW w:type="dxa" w:w="4535"/>
          </w:tcPr>
          <w:p>
            <w:r>
              <w:rPr>
                <w:sz w:val="18"/>
              </w:rPr>
              <w:t>/marquer-toutes-lues</w:t>
            </w:r>
          </w:p>
        </w:tc>
        <w:tc>
          <w:tcPr>
            <w:tcW w:type="dxa" w:w="3288"/>
          </w:tcPr>
          <w:p>
            <w:r>
              <w:rPr>
                <w:sz w:val="18"/>
              </w:rPr>
              <w:t>Tout marquer comme lu</w:t>
            </w:r>
          </w:p>
        </w:tc>
      </w:tr>
      <w:tr>
        <w:tc>
          <w:tcPr>
            <w:tcW w:type="dxa" w:w="1247"/>
            <w:shd w:val="clear" w:color="auto" w:fill="DCFCE7"/>
          </w:tcPr>
          <w:p>
            <w:r>
              <w:rPr>
                <w:b/>
                <w:color w:val="15803D"/>
                <w:sz w:val="18"/>
              </w:rPr>
              <w:t>GET</w:t>
            </w:r>
          </w:p>
        </w:tc>
        <w:tc>
          <w:tcPr>
            <w:tcW w:type="dxa" w:w="4535"/>
            <w:shd w:val="clear" w:color="auto" w:fill="F9FAFB"/>
          </w:tcPr>
          <w:p>
            <w:r>
              <w:rPr>
                <w:sz w:val="18"/>
              </w:rPr>
              <w:t>/non-lues/count</w:t>
            </w:r>
          </w:p>
        </w:tc>
        <w:tc>
          <w:tcPr>
            <w:tcW w:type="dxa" w:w="3288"/>
            <w:shd w:val="clear" w:color="auto" w:fill="F9FAFB"/>
          </w:tcPr>
          <w:p>
            <w:r>
              <w:rPr>
                <w:sz w:val="18"/>
              </w:rPr>
              <w:t>Nombre de non lues (badge)</w:t>
            </w:r>
          </w:p>
        </w:tc>
      </w:tr>
    </w:tbl>
    <w:p>
      <w:pPr>
        <w:spacing w:after="80"/>
      </w:pPr>
    </w:p>
    <w:p>
      <w:pPr>
        <w:spacing w:before="240" w:after="80"/>
      </w:pPr>
      <w:r>
        <w:rPr>
          <w:b/>
          <w:color w:val="0F766E"/>
          <w:sz w:val="26"/>
        </w:rPr>
        <w:t>Statistiques</w:t>
      </w:r>
    </w:p>
    <w:p>
      <w:pPr>
        <w:spacing w:after="60"/>
      </w:pPr>
      <w:r>
        <w:rPr>
          <w:i/>
          <w:color w:val="0F766E"/>
          <w:sz w:val="20"/>
        </w:rPr>
        <w:t>Base : /api/v1/stats</w:t>
      </w:r>
    </w:p>
    <w:tbl>
      <w:tblPr>
        <w:tblStyle w:val="TableGrid"/>
        <w:tblW w:type="auto" w:w="0"/>
        <w:tblLook w:firstColumn="1" w:firstRow="1" w:lastColumn="0" w:lastRow="0" w:noHBand="0" w:noVBand="1" w:val="04A0"/>
      </w:tblPr>
      <w:tblGrid>
        <w:gridCol w:w="3041"/>
        <w:gridCol w:w="3041"/>
        <w:gridCol w:w="3041"/>
      </w:tblGrid>
      <w:tr>
        <w:tc>
          <w:tcPr>
            <w:tcW w:type="dxa" w:w="1247"/>
            <w:shd w:val="clear" w:color="auto" w:fill="115E59"/>
          </w:tcPr>
          <w:p>
            <w:r>
              <w:rPr>
                <w:b/>
                <w:color w:val="FFFFFF"/>
                <w:sz w:val="18"/>
              </w:rPr>
              <w:t>Méthode</w:t>
            </w:r>
          </w:p>
        </w:tc>
        <w:tc>
          <w:tcPr>
            <w:tcW w:type="dxa" w:w="4535"/>
            <w:shd w:val="clear" w:color="auto" w:fill="115E59"/>
          </w:tcPr>
          <w:p>
            <w:r>
              <w:rPr>
                <w:b/>
                <w:color w:val="FFFFFF"/>
                <w:sz w:val="18"/>
              </w:rPr>
              <w:t>Route</w:t>
            </w:r>
          </w:p>
        </w:tc>
        <w:tc>
          <w:tcPr>
            <w:tcW w:type="dxa" w:w="3288"/>
            <w:shd w:val="clear" w:color="auto" w:fill="115E59"/>
          </w:tcPr>
          <w:p>
            <w:r>
              <w:rPr>
                <w:b/>
                <w:color w:val="FFFFFF"/>
                <w:sz w:val="18"/>
              </w:rPr>
              <w:t>Description</w:t>
            </w:r>
          </w:p>
        </w:tc>
      </w:tr>
      <w:tr>
        <w:tc>
          <w:tcPr>
            <w:tcW w:type="dxa" w:w="1247"/>
            <w:shd w:val="clear" w:color="auto" w:fill="DCFCE7"/>
          </w:tcPr>
          <w:p>
            <w:r>
              <w:rPr>
                <w:b/>
                <w:color w:val="15803D"/>
                <w:sz w:val="18"/>
              </w:rPr>
              <w:t>GET</w:t>
            </w:r>
          </w:p>
        </w:tc>
        <w:tc>
          <w:tcPr>
            <w:tcW w:type="dxa" w:w="4535"/>
            <w:shd w:val="clear" w:color="auto" w:fill="F9FAFB"/>
          </w:tcPr>
          <w:p>
            <w:r>
              <w:rPr>
                <w:sz w:val="18"/>
              </w:rPr>
              <w:t>/dashboard</w:t>
            </w:r>
          </w:p>
        </w:tc>
        <w:tc>
          <w:tcPr>
            <w:tcW w:type="dxa" w:w="3288"/>
            <w:shd w:val="clear" w:color="auto" w:fill="F9FAFB"/>
          </w:tcPr>
          <w:p>
            <w:r>
              <w:rPr>
                <w:sz w:val="18"/>
              </w:rPr>
              <w:t>Statistiques globales du tableau de bord</w:t>
            </w:r>
          </w:p>
        </w:tc>
      </w:tr>
      <w:tr>
        <w:tc>
          <w:tcPr>
            <w:tcW w:type="dxa" w:w="1247"/>
            <w:shd w:val="clear" w:color="auto" w:fill="DCFCE7"/>
          </w:tcPr>
          <w:p>
            <w:r>
              <w:rPr>
                <w:b/>
                <w:color w:val="15803D"/>
                <w:sz w:val="18"/>
              </w:rPr>
              <w:t>GET</w:t>
            </w:r>
          </w:p>
        </w:tc>
        <w:tc>
          <w:tcPr>
            <w:tcW w:type="dxa" w:w="4535"/>
          </w:tcPr>
          <w:p>
            <w:r>
              <w:rPr>
                <w:sz w:val="18"/>
              </w:rPr>
              <w:t>/publications/par-annee</w:t>
            </w:r>
          </w:p>
        </w:tc>
        <w:tc>
          <w:tcPr>
            <w:tcW w:type="dxa" w:w="3288"/>
          </w:tcPr>
          <w:p>
            <w:r>
              <w:rPr>
                <w:sz w:val="18"/>
              </w:rPr>
              <w:t>Publications par année</w:t>
            </w:r>
          </w:p>
        </w:tc>
      </w:tr>
      <w:tr>
        <w:tc>
          <w:tcPr>
            <w:tcW w:type="dxa" w:w="1247"/>
            <w:shd w:val="clear" w:color="auto" w:fill="DCFCE7"/>
          </w:tcPr>
          <w:p>
            <w:r>
              <w:rPr>
                <w:b/>
                <w:color w:val="15803D"/>
                <w:sz w:val="18"/>
              </w:rPr>
              <w:t>GET</w:t>
            </w:r>
          </w:p>
        </w:tc>
        <w:tc>
          <w:tcPr>
            <w:tcW w:type="dxa" w:w="4535"/>
            <w:shd w:val="clear" w:color="auto" w:fill="F9FAFB"/>
          </w:tcPr>
          <w:p>
            <w:r>
              <w:rPr>
                <w:sz w:val="18"/>
              </w:rPr>
              <w:t>/membres/par-statut</w:t>
            </w:r>
          </w:p>
        </w:tc>
        <w:tc>
          <w:tcPr>
            <w:tcW w:type="dxa" w:w="3288"/>
            <w:shd w:val="clear" w:color="auto" w:fill="F9FAFB"/>
          </w:tcPr>
          <w:p>
            <w:r>
              <w:rPr>
                <w:sz w:val="18"/>
              </w:rPr>
              <w:t>Répartition des membres</w:t>
            </w:r>
          </w:p>
        </w:tc>
      </w:tr>
      <w:tr>
        <w:tc>
          <w:tcPr>
            <w:tcW w:type="dxa" w:w="1247"/>
            <w:shd w:val="clear" w:color="auto" w:fill="DCFCE7"/>
          </w:tcPr>
          <w:p>
            <w:r>
              <w:rPr>
                <w:b/>
                <w:color w:val="15803D"/>
                <w:sz w:val="18"/>
              </w:rPr>
              <w:t>GET</w:t>
            </w:r>
          </w:p>
        </w:tc>
        <w:tc>
          <w:tcPr>
            <w:tcW w:type="dxa" w:w="4535"/>
          </w:tcPr>
          <w:p>
            <w:r>
              <w:rPr>
                <w:sz w:val="18"/>
              </w:rPr>
              <w:t>/evenements/par-type</w:t>
            </w:r>
          </w:p>
        </w:tc>
        <w:tc>
          <w:tcPr>
            <w:tcW w:type="dxa" w:w="3288"/>
          </w:tcPr>
          <w:p>
            <w:r>
              <w:rPr>
                <w:sz w:val="18"/>
              </w:rPr>
              <w:t>Événements par type</w:t>
            </w:r>
          </w:p>
        </w:tc>
      </w:tr>
    </w:tbl>
    <w:p>
      <w:pPr>
        <w:spacing w:after="80"/>
      </w:pPr>
    </w:p>
    <w:p>
      <w:pPr>
        <w:spacing w:before="240" w:after="80"/>
      </w:pPr>
      <w:r>
        <w:rPr>
          <w:b/>
          <w:color w:val="0F766E"/>
          <w:sz w:val="26"/>
        </w:rPr>
        <w:t>Rapports</w:t>
      </w:r>
    </w:p>
    <w:p>
      <w:pPr>
        <w:spacing w:after="60"/>
      </w:pPr>
      <w:r>
        <w:rPr>
          <w:i/>
          <w:color w:val="0F766E"/>
          <w:sz w:val="20"/>
        </w:rPr>
        <w:t>Base : /api/v1/rapports</w:t>
      </w:r>
    </w:p>
    <w:tbl>
      <w:tblPr>
        <w:tblStyle w:val="TableGrid"/>
        <w:tblW w:type="auto" w:w="0"/>
        <w:tblLook w:firstColumn="1" w:firstRow="1" w:lastColumn="0" w:lastRow="0" w:noHBand="0" w:noVBand="1" w:val="04A0"/>
      </w:tblPr>
      <w:tblGrid>
        <w:gridCol w:w="3041"/>
        <w:gridCol w:w="3041"/>
        <w:gridCol w:w="3041"/>
      </w:tblGrid>
      <w:tr>
        <w:tc>
          <w:tcPr>
            <w:tcW w:type="dxa" w:w="1247"/>
            <w:shd w:val="clear" w:color="auto" w:fill="115E59"/>
          </w:tcPr>
          <w:p>
            <w:r>
              <w:rPr>
                <w:b/>
                <w:color w:val="FFFFFF"/>
                <w:sz w:val="18"/>
              </w:rPr>
              <w:t>Méthode</w:t>
            </w:r>
          </w:p>
        </w:tc>
        <w:tc>
          <w:tcPr>
            <w:tcW w:type="dxa" w:w="4535"/>
            <w:shd w:val="clear" w:color="auto" w:fill="115E59"/>
          </w:tcPr>
          <w:p>
            <w:r>
              <w:rPr>
                <w:b/>
                <w:color w:val="FFFFFF"/>
                <w:sz w:val="18"/>
              </w:rPr>
              <w:t>Route</w:t>
            </w:r>
          </w:p>
        </w:tc>
        <w:tc>
          <w:tcPr>
            <w:tcW w:type="dxa" w:w="3288"/>
            <w:shd w:val="clear" w:color="auto" w:fill="115E59"/>
          </w:tcPr>
          <w:p>
            <w:r>
              <w:rPr>
                <w:b/>
                <w:color w:val="FFFFFF"/>
                <w:sz w:val="18"/>
              </w:rPr>
              <w:t>Description</w:t>
            </w:r>
          </w:p>
        </w:tc>
      </w:tr>
      <w:tr>
        <w:tc>
          <w:tcPr>
            <w:tcW w:type="dxa" w:w="1247"/>
            <w:shd w:val="clear" w:color="auto" w:fill="DCFCE7"/>
          </w:tcPr>
          <w:p>
            <w:r>
              <w:rPr>
                <w:b/>
                <w:color w:val="15803D"/>
                <w:sz w:val="18"/>
              </w:rPr>
              <w:t>GET</w:t>
            </w:r>
          </w:p>
        </w:tc>
        <w:tc>
          <w:tcPr>
            <w:tcW w:type="dxa" w:w="4535"/>
            <w:shd w:val="clear" w:color="auto" w:fill="F9FAFB"/>
          </w:tcPr>
          <w:p>
            <w:r>
              <w:rPr>
                <w:sz w:val="18"/>
              </w:rPr>
              <w:t>/</w:t>
            </w:r>
          </w:p>
        </w:tc>
        <w:tc>
          <w:tcPr>
            <w:tcW w:type="dxa" w:w="3288"/>
            <w:shd w:val="clear" w:color="auto" w:fill="F9FAFB"/>
          </w:tcPr>
          <w:p>
            <w:r>
              <w:rPr>
                <w:sz w:val="18"/>
              </w:rPr>
              <w:t>Liste des rapports annuels</w:t>
            </w:r>
          </w:p>
        </w:tc>
      </w:tr>
      <w:tr>
        <w:tc>
          <w:tcPr>
            <w:tcW w:type="dxa" w:w="1247"/>
            <w:shd w:val="clear" w:color="auto" w:fill="DBEAFE"/>
          </w:tcPr>
          <w:p>
            <w:r>
              <w:rPr>
                <w:b/>
                <w:color w:val="1D4ED8"/>
                <w:sz w:val="18"/>
              </w:rPr>
              <w:t>POST</w:t>
            </w:r>
          </w:p>
        </w:tc>
        <w:tc>
          <w:tcPr>
            <w:tcW w:type="dxa" w:w="4535"/>
          </w:tcPr>
          <w:p>
            <w:r>
              <w:rPr>
                <w:sz w:val="18"/>
              </w:rPr>
              <w:t>/generer</w:t>
            </w:r>
          </w:p>
        </w:tc>
        <w:tc>
          <w:tcPr>
            <w:tcW w:type="dxa" w:w="3288"/>
          </w:tcPr>
          <w:p>
            <w:r>
              <w:rPr>
                <w:sz w:val="18"/>
              </w:rPr>
              <w:t>Générer le rapport de l'année</w:t>
            </w:r>
          </w:p>
        </w:tc>
      </w:tr>
      <w:tr>
        <w:tc>
          <w:tcPr>
            <w:tcW w:type="dxa" w:w="1247"/>
            <w:shd w:val="clear" w:color="auto" w:fill="DCFCE7"/>
          </w:tcPr>
          <w:p>
            <w:r>
              <w:rPr>
                <w:b/>
                <w:color w:val="15803D"/>
                <w:sz w:val="18"/>
              </w:rPr>
              <w:t>GET</w:t>
            </w:r>
          </w:p>
        </w:tc>
        <w:tc>
          <w:tcPr>
            <w:tcW w:type="dxa" w:w="4535"/>
            <w:shd w:val="clear" w:color="auto" w:fill="F9FAFB"/>
          </w:tcPr>
          <w:p>
            <w:r>
              <w:rPr>
                <w:sz w:val="18"/>
              </w:rPr>
              <w:t>/{id}</w:t>
            </w:r>
          </w:p>
        </w:tc>
        <w:tc>
          <w:tcPr>
            <w:tcW w:type="dxa" w:w="3288"/>
            <w:shd w:val="clear" w:color="auto" w:fill="F9FAFB"/>
          </w:tcPr>
          <w:p>
            <w:r>
              <w:rPr>
                <w:sz w:val="18"/>
              </w:rPr>
              <w:t>Détail d'un rapport</w:t>
            </w:r>
          </w:p>
        </w:tc>
      </w:tr>
      <w:tr>
        <w:tc>
          <w:tcPr>
            <w:tcW w:type="dxa" w:w="1247"/>
            <w:shd w:val="clear" w:color="auto" w:fill="DCFCE7"/>
          </w:tcPr>
          <w:p>
            <w:r>
              <w:rPr>
                <w:b/>
                <w:color w:val="15803D"/>
                <w:sz w:val="18"/>
              </w:rPr>
              <w:t>GET</w:t>
            </w:r>
          </w:p>
        </w:tc>
        <w:tc>
          <w:tcPr>
            <w:tcW w:type="dxa" w:w="4535"/>
          </w:tcPr>
          <w:p>
            <w:r>
              <w:rPr>
                <w:sz w:val="18"/>
              </w:rPr>
              <w:t>/{id}/export-pdf</w:t>
            </w:r>
          </w:p>
        </w:tc>
        <w:tc>
          <w:tcPr>
            <w:tcW w:type="dxa" w:w="3288"/>
          </w:tcPr>
          <w:p>
            <w:r>
              <w:rPr>
                <w:sz w:val="18"/>
              </w:rPr>
              <w:t>Exporter en PDF</w:t>
            </w:r>
          </w:p>
        </w:tc>
      </w:tr>
    </w:tbl>
    <w:p>
      <w:pPr>
        <w:spacing w:after="80"/>
      </w:pPr>
    </w:p>
    <w:p>
      <w:pPr>
        <w:spacing w:before="240" w:after="80"/>
      </w:pPr>
      <w:r>
        <w:rPr>
          <w:b/>
          <w:color w:val="0F766E"/>
          <w:sz w:val="26"/>
        </w:rPr>
        <w:t>Administration</w:t>
      </w:r>
    </w:p>
    <w:p>
      <w:pPr>
        <w:spacing w:after="60"/>
      </w:pPr>
      <w:r>
        <w:rPr>
          <w:i/>
          <w:color w:val="0F766E"/>
          <w:sz w:val="20"/>
        </w:rPr>
        <w:t>Base : /api/v1/admin/comptes</w:t>
      </w:r>
    </w:p>
    <w:tbl>
      <w:tblPr>
        <w:tblStyle w:val="TableGrid"/>
        <w:tblW w:type="auto" w:w="0"/>
        <w:tblLook w:firstColumn="1" w:firstRow="1" w:lastColumn="0" w:lastRow="0" w:noHBand="0" w:noVBand="1" w:val="04A0"/>
      </w:tblPr>
      <w:tblGrid>
        <w:gridCol w:w="3041"/>
        <w:gridCol w:w="3041"/>
        <w:gridCol w:w="3041"/>
      </w:tblGrid>
      <w:tr>
        <w:tc>
          <w:tcPr>
            <w:tcW w:type="dxa" w:w="1247"/>
            <w:shd w:val="clear" w:color="auto" w:fill="115E59"/>
          </w:tcPr>
          <w:p>
            <w:r>
              <w:rPr>
                <w:b/>
                <w:color w:val="FFFFFF"/>
                <w:sz w:val="18"/>
              </w:rPr>
              <w:t>Méthode</w:t>
            </w:r>
          </w:p>
        </w:tc>
        <w:tc>
          <w:tcPr>
            <w:tcW w:type="dxa" w:w="4535"/>
            <w:shd w:val="clear" w:color="auto" w:fill="115E59"/>
          </w:tcPr>
          <w:p>
            <w:r>
              <w:rPr>
                <w:b/>
                <w:color w:val="FFFFFF"/>
                <w:sz w:val="18"/>
              </w:rPr>
              <w:t>Route</w:t>
            </w:r>
          </w:p>
        </w:tc>
        <w:tc>
          <w:tcPr>
            <w:tcW w:type="dxa" w:w="3288"/>
            <w:shd w:val="clear" w:color="auto" w:fill="115E59"/>
          </w:tcPr>
          <w:p>
            <w:r>
              <w:rPr>
                <w:b/>
                <w:color w:val="FFFFFF"/>
                <w:sz w:val="18"/>
              </w:rPr>
              <w:t>Description</w:t>
            </w:r>
          </w:p>
        </w:tc>
      </w:tr>
      <w:tr>
        <w:tc>
          <w:tcPr>
            <w:tcW w:type="dxa" w:w="1247"/>
            <w:shd w:val="clear" w:color="auto" w:fill="DCFCE7"/>
          </w:tcPr>
          <w:p>
            <w:r>
              <w:rPr>
                <w:b/>
                <w:color w:val="15803D"/>
                <w:sz w:val="18"/>
              </w:rPr>
              <w:t>GET</w:t>
            </w:r>
          </w:p>
        </w:tc>
        <w:tc>
          <w:tcPr>
            <w:tcW w:type="dxa" w:w="4535"/>
            <w:shd w:val="clear" w:color="auto" w:fill="F9FAFB"/>
          </w:tcPr>
          <w:p>
            <w:r>
              <w:rPr>
                <w:sz w:val="18"/>
              </w:rPr>
              <w:t>/</w:t>
            </w:r>
          </w:p>
        </w:tc>
        <w:tc>
          <w:tcPr>
            <w:tcW w:type="dxa" w:w="3288"/>
            <w:shd w:val="clear" w:color="auto" w:fill="F9FAFB"/>
          </w:tcPr>
          <w:p>
            <w:r>
              <w:rPr>
                <w:sz w:val="18"/>
              </w:rPr>
              <w:t>Tous les comptes</w:t>
            </w:r>
          </w:p>
        </w:tc>
      </w:tr>
      <w:tr>
        <w:tc>
          <w:tcPr>
            <w:tcW w:type="dxa" w:w="1247"/>
            <w:shd w:val="clear" w:color="auto" w:fill="DCFCE7"/>
          </w:tcPr>
          <w:p>
            <w:r>
              <w:rPr>
                <w:b/>
                <w:color w:val="15803D"/>
                <w:sz w:val="18"/>
              </w:rPr>
              <w:t>GET</w:t>
            </w:r>
          </w:p>
        </w:tc>
        <w:tc>
          <w:tcPr>
            <w:tcW w:type="dxa" w:w="4535"/>
          </w:tcPr>
          <w:p>
            <w:r>
              <w:rPr>
                <w:sz w:val="18"/>
              </w:rPr>
              <w:t>/roles-systeme</w:t>
            </w:r>
          </w:p>
        </w:tc>
        <w:tc>
          <w:tcPr>
            <w:tcW w:type="dxa" w:w="3288"/>
          </w:tcPr>
          <w:p>
            <w:r>
              <w:rPr>
                <w:sz w:val="18"/>
              </w:rPr>
              <w:t>Liste des rôles disponibles</w:t>
            </w:r>
          </w:p>
        </w:tc>
      </w:tr>
      <w:tr>
        <w:tc>
          <w:tcPr>
            <w:tcW w:type="dxa" w:w="1247"/>
            <w:shd w:val="clear" w:color="auto" w:fill="FEF9C3"/>
          </w:tcPr>
          <w:p>
            <w:r>
              <w:rPr>
                <w:b/>
                <w:color w:val="A16207"/>
                <w:sz w:val="18"/>
              </w:rPr>
              <w:t>PUT</w:t>
            </w:r>
          </w:p>
        </w:tc>
        <w:tc>
          <w:tcPr>
            <w:tcW w:type="dxa" w:w="4535"/>
            <w:shd w:val="clear" w:color="auto" w:fill="F9FAFB"/>
          </w:tcPr>
          <w:p>
            <w:r>
              <w:rPr>
                <w:sz w:val="18"/>
              </w:rPr>
              <w:t>/{id}/desactiver</w:t>
            </w:r>
          </w:p>
        </w:tc>
        <w:tc>
          <w:tcPr>
            <w:tcW w:type="dxa" w:w="3288"/>
            <w:shd w:val="clear" w:color="auto" w:fill="F9FAFB"/>
          </w:tcPr>
          <w:p>
            <w:r>
              <w:rPr>
                <w:sz w:val="18"/>
              </w:rPr>
              <w:t>Désactiver un compte</w:t>
            </w:r>
          </w:p>
        </w:tc>
      </w:tr>
      <w:tr>
        <w:tc>
          <w:tcPr>
            <w:tcW w:type="dxa" w:w="1247"/>
            <w:shd w:val="clear" w:color="auto" w:fill="FEF9C3"/>
          </w:tcPr>
          <w:p>
            <w:r>
              <w:rPr>
                <w:b/>
                <w:color w:val="A16207"/>
                <w:sz w:val="18"/>
              </w:rPr>
              <w:t>PUT</w:t>
            </w:r>
          </w:p>
        </w:tc>
        <w:tc>
          <w:tcPr>
            <w:tcW w:type="dxa" w:w="4535"/>
          </w:tcPr>
          <w:p>
            <w:r>
              <w:rPr>
                <w:sz w:val="18"/>
              </w:rPr>
              <w:t>/{id}/reactiver</w:t>
            </w:r>
          </w:p>
        </w:tc>
        <w:tc>
          <w:tcPr>
            <w:tcW w:type="dxa" w:w="3288"/>
          </w:tcPr>
          <w:p>
            <w:r>
              <w:rPr>
                <w:sz w:val="18"/>
              </w:rPr>
              <w:t>Réactiver</w:t>
            </w:r>
          </w:p>
        </w:tc>
      </w:tr>
      <w:tr>
        <w:tc>
          <w:tcPr>
            <w:tcW w:type="dxa" w:w="1247"/>
            <w:shd w:val="clear" w:color="auto" w:fill="FEF9C3"/>
          </w:tcPr>
          <w:p>
            <w:r>
              <w:rPr>
                <w:b/>
                <w:color w:val="A16207"/>
                <w:sz w:val="18"/>
              </w:rPr>
              <w:t>PUT</w:t>
            </w:r>
          </w:p>
        </w:tc>
        <w:tc>
          <w:tcPr>
            <w:tcW w:type="dxa" w:w="4535"/>
            <w:shd w:val="clear" w:color="auto" w:fill="F9FAFB"/>
          </w:tcPr>
          <w:p>
            <w:r>
              <w:rPr>
                <w:sz w:val="18"/>
              </w:rPr>
              <w:t>/{id}/statut</w:t>
            </w:r>
          </w:p>
        </w:tc>
        <w:tc>
          <w:tcPr>
            <w:tcW w:type="dxa" w:w="3288"/>
            <w:shd w:val="clear" w:color="auto" w:fill="F9FAFB"/>
          </w:tcPr>
          <w:p>
            <w:r>
              <w:rPr>
                <w:sz w:val="18"/>
              </w:rPr>
              <w:t>Changer le statut</w:t>
            </w:r>
          </w:p>
        </w:tc>
      </w:tr>
      <w:tr>
        <w:tc>
          <w:tcPr>
            <w:tcW w:type="dxa" w:w="1247"/>
            <w:shd w:val="clear" w:color="auto" w:fill="DCFCE7"/>
          </w:tcPr>
          <w:p>
            <w:r>
              <w:rPr>
                <w:b/>
                <w:color w:val="15803D"/>
                <w:sz w:val="18"/>
              </w:rPr>
              <w:t>GET</w:t>
            </w:r>
          </w:p>
        </w:tc>
        <w:tc>
          <w:tcPr>
            <w:tcW w:type="dxa" w:w="4535"/>
          </w:tcPr>
          <w:p>
            <w:r>
              <w:rPr>
                <w:sz w:val="18"/>
              </w:rPr>
              <w:t>/historique</w:t>
            </w:r>
          </w:p>
        </w:tc>
        <w:tc>
          <w:tcPr>
            <w:tcW w:type="dxa" w:w="3288"/>
          </w:tcPr>
          <w:p>
            <w:r>
              <w:rPr>
                <w:sz w:val="18"/>
              </w:rPr>
              <w:t>Historique global des comptes</w:t>
            </w:r>
          </w:p>
        </w:tc>
      </w:tr>
      <w:tr>
        <w:tc>
          <w:tcPr>
            <w:tcW w:type="dxa" w:w="1247"/>
            <w:shd w:val="clear" w:color="auto" w:fill="DCFCE7"/>
          </w:tcPr>
          <w:p>
            <w:r>
              <w:rPr>
                <w:b/>
                <w:color w:val="15803D"/>
                <w:sz w:val="18"/>
              </w:rPr>
              <w:t>GET</w:t>
            </w:r>
          </w:p>
        </w:tc>
        <w:tc>
          <w:tcPr>
            <w:tcW w:type="dxa" w:w="4535"/>
            <w:shd w:val="clear" w:color="auto" w:fill="F9FAFB"/>
          </w:tcPr>
          <w:p>
            <w:r>
              <w:rPr>
                <w:sz w:val="18"/>
              </w:rPr>
              <w:t>/{id}/historique</w:t>
            </w:r>
          </w:p>
        </w:tc>
        <w:tc>
          <w:tcPr>
            <w:tcW w:type="dxa" w:w="3288"/>
            <w:shd w:val="clear" w:color="auto" w:fill="F9FAFB"/>
          </w:tcPr>
          <w:p>
            <w:r>
              <w:rPr>
                <w:sz w:val="18"/>
              </w:rPr>
              <w:t>Historique d'un compte</w:t>
            </w:r>
          </w:p>
        </w:tc>
      </w:tr>
      <w:tr>
        <w:tc>
          <w:tcPr>
            <w:tcW w:type="dxa" w:w="1247"/>
            <w:shd w:val="clear" w:color="auto" w:fill="FEF9C3"/>
          </w:tcPr>
          <w:p>
            <w:r>
              <w:rPr>
                <w:b/>
                <w:color w:val="A16207"/>
                <w:sz w:val="18"/>
              </w:rPr>
              <w:t>PUT</w:t>
            </w:r>
          </w:p>
        </w:tc>
        <w:tc>
          <w:tcPr>
            <w:tcW w:type="dxa" w:w="4535"/>
          </w:tcPr>
          <w:p>
            <w:r>
              <w:rPr>
                <w:sz w:val="18"/>
              </w:rPr>
              <w:t>/{id}/role</w:t>
            </w:r>
          </w:p>
        </w:tc>
        <w:tc>
          <w:tcPr>
            <w:tcW w:type="dxa" w:w="3288"/>
          </w:tcPr>
          <w:p>
            <w:r>
              <w:rPr>
                <w:sz w:val="18"/>
              </w:rPr>
              <w:t>Changer le rôle</w:t>
            </w:r>
          </w:p>
        </w:tc>
      </w:tr>
    </w:tbl>
    <w:p>
      <w:pPr>
        <w:spacing w:after="80"/>
      </w:pPr>
    </w:p>
    <w:p>
      <w:pPr>
        <w:spacing w:before="240" w:after="80"/>
      </w:pPr>
      <w:r>
        <w:rPr>
          <w:b/>
          <w:color w:val="0F766E"/>
          <w:sz w:val="26"/>
        </w:rPr>
        <w:t>Audit</w:t>
      </w:r>
    </w:p>
    <w:p>
      <w:pPr>
        <w:spacing w:after="60"/>
      </w:pPr>
      <w:r>
        <w:rPr>
          <w:i/>
          <w:color w:val="0F766E"/>
          <w:sz w:val="20"/>
        </w:rPr>
        <w:t>Base : /api/v1/audit-logs</w:t>
      </w:r>
    </w:p>
    <w:tbl>
      <w:tblPr>
        <w:tblStyle w:val="TableGrid"/>
        <w:tblW w:type="auto" w:w="0"/>
        <w:tblLook w:firstColumn="1" w:firstRow="1" w:lastColumn="0" w:lastRow="0" w:noHBand="0" w:noVBand="1" w:val="04A0"/>
      </w:tblPr>
      <w:tblGrid>
        <w:gridCol w:w="3041"/>
        <w:gridCol w:w="3041"/>
        <w:gridCol w:w="3041"/>
      </w:tblGrid>
      <w:tr>
        <w:tc>
          <w:tcPr>
            <w:tcW w:type="dxa" w:w="1247"/>
            <w:shd w:val="clear" w:color="auto" w:fill="115E59"/>
          </w:tcPr>
          <w:p>
            <w:r>
              <w:rPr>
                <w:b/>
                <w:color w:val="FFFFFF"/>
                <w:sz w:val="18"/>
              </w:rPr>
              <w:t>Méthode</w:t>
            </w:r>
          </w:p>
        </w:tc>
        <w:tc>
          <w:tcPr>
            <w:tcW w:type="dxa" w:w="4535"/>
            <w:shd w:val="clear" w:color="auto" w:fill="115E59"/>
          </w:tcPr>
          <w:p>
            <w:r>
              <w:rPr>
                <w:b/>
                <w:color w:val="FFFFFF"/>
                <w:sz w:val="18"/>
              </w:rPr>
              <w:t>Route</w:t>
            </w:r>
          </w:p>
        </w:tc>
        <w:tc>
          <w:tcPr>
            <w:tcW w:type="dxa" w:w="3288"/>
            <w:shd w:val="clear" w:color="auto" w:fill="115E59"/>
          </w:tcPr>
          <w:p>
            <w:r>
              <w:rPr>
                <w:b/>
                <w:color w:val="FFFFFF"/>
                <w:sz w:val="18"/>
              </w:rPr>
              <w:t>Description</w:t>
            </w:r>
          </w:p>
        </w:tc>
      </w:tr>
      <w:tr>
        <w:tc>
          <w:tcPr>
            <w:tcW w:type="dxa" w:w="1247"/>
            <w:shd w:val="clear" w:color="auto" w:fill="DCFCE7"/>
          </w:tcPr>
          <w:p>
            <w:r>
              <w:rPr>
                <w:b/>
                <w:color w:val="15803D"/>
                <w:sz w:val="18"/>
              </w:rPr>
              <w:t>GET</w:t>
            </w:r>
          </w:p>
        </w:tc>
        <w:tc>
          <w:tcPr>
            <w:tcW w:type="dxa" w:w="4535"/>
            <w:shd w:val="clear" w:color="auto" w:fill="F9FAFB"/>
          </w:tcPr>
          <w:p>
            <w:r>
              <w:rPr>
                <w:sz w:val="18"/>
              </w:rPr>
              <w:t>/</w:t>
            </w:r>
          </w:p>
        </w:tc>
        <w:tc>
          <w:tcPr>
            <w:tcW w:type="dxa" w:w="3288"/>
            <w:shd w:val="clear" w:color="auto" w:fill="F9FAFB"/>
          </w:tcPr>
          <w:p>
            <w:r>
              <w:rPr>
                <w:sz w:val="18"/>
              </w:rPr>
              <w:t>Journal d'audit complet</w:t>
            </w:r>
          </w:p>
        </w:tc>
      </w:tr>
      <w:tr>
        <w:tc>
          <w:tcPr>
            <w:tcW w:type="dxa" w:w="1247"/>
            <w:shd w:val="clear" w:color="auto" w:fill="DCFCE7"/>
          </w:tcPr>
          <w:p>
            <w:r>
              <w:rPr>
                <w:b/>
                <w:color w:val="15803D"/>
                <w:sz w:val="18"/>
              </w:rPr>
              <w:t>GET</w:t>
            </w:r>
          </w:p>
        </w:tc>
        <w:tc>
          <w:tcPr>
            <w:tcW w:type="dxa" w:w="4535"/>
          </w:tcPr>
          <w:p>
            <w:r>
              <w:rPr>
                <w:sz w:val="18"/>
              </w:rPr>
              <w:t>/search</w:t>
            </w:r>
          </w:p>
        </w:tc>
        <w:tc>
          <w:tcPr>
            <w:tcW w:type="dxa" w:w="3288"/>
          </w:tcPr>
          <w:p>
            <w:r>
              <w:rPr>
                <w:sz w:val="18"/>
              </w:rPr>
              <w:t>Recherche dans le journal</w:t>
            </w:r>
          </w:p>
        </w:tc>
      </w:tr>
      <w:tr>
        <w:tc>
          <w:tcPr>
            <w:tcW w:type="dxa" w:w="1247"/>
            <w:shd w:val="clear" w:color="auto" w:fill="DCFCE7"/>
          </w:tcPr>
          <w:p>
            <w:r>
              <w:rPr>
                <w:b/>
                <w:color w:val="15803D"/>
                <w:sz w:val="18"/>
              </w:rPr>
              <w:t>GET</w:t>
            </w:r>
          </w:p>
        </w:tc>
        <w:tc>
          <w:tcPr>
            <w:tcW w:type="dxa" w:w="4535"/>
            <w:shd w:val="clear" w:color="auto" w:fill="F9FAFB"/>
          </w:tcPr>
          <w:p>
            <w:r>
              <w:rPr>
                <w:sz w:val="18"/>
              </w:rPr>
              <w:t>/entite/{entite}</w:t>
            </w:r>
          </w:p>
        </w:tc>
        <w:tc>
          <w:tcPr>
            <w:tcW w:type="dxa" w:w="3288"/>
            <w:shd w:val="clear" w:color="auto" w:fill="F9FAFB"/>
          </w:tcPr>
          <w:p>
            <w:r>
              <w:rPr>
                <w:sz w:val="18"/>
              </w:rPr>
              <w:t>Logs par type d'entité</w:t>
            </w:r>
          </w:p>
        </w:tc>
      </w:tr>
      <w:tr>
        <w:tc>
          <w:tcPr>
            <w:tcW w:type="dxa" w:w="1247"/>
            <w:shd w:val="clear" w:color="auto" w:fill="DCFCE7"/>
          </w:tcPr>
          <w:p>
            <w:r>
              <w:rPr>
                <w:b/>
                <w:color w:val="15803D"/>
                <w:sz w:val="18"/>
              </w:rPr>
              <w:t>GET</w:t>
            </w:r>
          </w:p>
        </w:tc>
        <w:tc>
          <w:tcPr>
            <w:tcW w:type="dxa" w:w="4535"/>
          </w:tcPr>
          <w:p>
            <w:r>
              <w:rPr>
                <w:sz w:val="18"/>
              </w:rPr>
              <w:t>/utilisateur/{utilisateur}</w:t>
            </w:r>
          </w:p>
        </w:tc>
        <w:tc>
          <w:tcPr>
            <w:tcW w:type="dxa" w:w="3288"/>
          </w:tcPr>
          <w:p>
            <w:r>
              <w:rPr>
                <w:sz w:val="18"/>
              </w:rPr>
              <w:t>Logs par utilisateur</w:t>
            </w:r>
          </w:p>
        </w:tc>
      </w:tr>
    </w:tbl>
    <w:p>
      <w:pPr>
        <w:spacing w:after="80"/>
      </w:pPr>
    </w:p>
    <w:p>
      <w:pPr>
        <w:spacing w:before="240" w:after="80"/>
      </w:pPr>
      <w:r>
        <w:rPr>
          <w:b/>
          <w:color w:val="0F766E"/>
          <w:sz w:val="26"/>
        </w:rPr>
        <w:t>Recherche &amp; Divers</w:t>
      </w:r>
    </w:p>
    <w:p>
      <w:pPr>
        <w:spacing w:after="60"/>
      </w:pPr>
      <w:r>
        <w:rPr>
          <w:i/>
          <w:color w:val="0F766E"/>
          <w:sz w:val="20"/>
        </w:rPr>
        <w:t>Base : /api/v1/search · /mandats · /roles · /pv · /laboratoire</w:t>
      </w:r>
    </w:p>
    <w:tbl>
      <w:tblPr>
        <w:tblStyle w:val="TableGrid"/>
        <w:tblW w:type="auto" w:w="0"/>
        <w:tblLook w:firstColumn="1" w:firstRow="1" w:lastColumn="0" w:lastRow="0" w:noHBand="0" w:noVBand="1" w:val="04A0"/>
      </w:tblPr>
      <w:tblGrid>
        <w:gridCol w:w="3041"/>
        <w:gridCol w:w="3041"/>
        <w:gridCol w:w="3041"/>
      </w:tblGrid>
      <w:tr>
        <w:tc>
          <w:tcPr>
            <w:tcW w:type="dxa" w:w="1247"/>
            <w:shd w:val="clear" w:color="auto" w:fill="115E59"/>
          </w:tcPr>
          <w:p>
            <w:r>
              <w:rPr>
                <w:b/>
                <w:color w:val="FFFFFF"/>
                <w:sz w:val="18"/>
              </w:rPr>
              <w:t>Méthode</w:t>
            </w:r>
          </w:p>
        </w:tc>
        <w:tc>
          <w:tcPr>
            <w:tcW w:type="dxa" w:w="4535"/>
            <w:shd w:val="clear" w:color="auto" w:fill="115E59"/>
          </w:tcPr>
          <w:p>
            <w:r>
              <w:rPr>
                <w:b/>
                <w:color w:val="FFFFFF"/>
                <w:sz w:val="18"/>
              </w:rPr>
              <w:t>Route</w:t>
            </w:r>
          </w:p>
        </w:tc>
        <w:tc>
          <w:tcPr>
            <w:tcW w:type="dxa" w:w="3288"/>
            <w:shd w:val="clear" w:color="auto" w:fill="115E59"/>
          </w:tcPr>
          <w:p>
            <w:r>
              <w:rPr>
                <w:b/>
                <w:color w:val="FFFFFF"/>
                <w:sz w:val="18"/>
              </w:rPr>
              <w:t>Description</w:t>
            </w:r>
          </w:p>
        </w:tc>
      </w:tr>
      <w:tr>
        <w:tc>
          <w:tcPr>
            <w:tcW w:type="dxa" w:w="1247"/>
            <w:shd w:val="clear" w:color="auto" w:fill="DCFCE7"/>
          </w:tcPr>
          <w:p>
            <w:r>
              <w:rPr>
                <w:b/>
                <w:color w:val="15803D"/>
                <w:sz w:val="18"/>
              </w:rPr>
              <w:t>GET</w:t>
            </w:r>
          </w:p>
        </w:tc>
        <w:tc>
          <w:tcPr>
            <w:tcW w:type="dxa" w:w="4535"/>
            <w:shd w:val="clear" w:color="auto" w:fill="F9FAFB"/>
          </w:tcPr>
          <w:p>
            <w:r>
              <w:rPr>
                <w:sz w:val="18"/>
              </w:rPr>
              <w:t>/search</w:t>
            </w:r>
          </w:p>
        </w:tc>
        <w:tc>
          <w:tcPr>
            <w:tcW w:type="dxa" w:w="3288"/>
            <w:shd w:val="clear" w:color="auto" w:fill="F9FAFB"/>
          </w:tcPr>
          <w:p>
            <w:r>
              <w:rPr>
                <w:sz w:val="18"/>
              </w:rPr>
              <w:t>Recherche globale multi-entités</w:t>
            </w:r>
          </w:p>
        </w:tc>
      </w:tr>
      <w:tr>
        <w:tc>
          <w:tcPr>
            <w:tcW w:type="dxa" w:w="1247"/>
            <w:shd w:val="clear" w:color="auto" w:fill="DCFCE7"/>
          </w:tcPr>
          <w:p>
            <w:r>
              <w:rPr>
                <w:b/>
                <w:color w:val="15803D"/>
                <w:sz w:val="18"/>
              </w:rPr>
              <w:t>GET</w:t>
            </w:r>
          </w:p>
        </w:tc>
        <w:tc>
          <w:tcPr>
            <w:tcW w:type="dxa" w:w="4535"/>
          </w:tcPr>
          <w:p>
            <w:r>
              <w:rPr>
                <w:sz w:val="18"/>
              </w:rPr>
              <w:t>/mandats</w:t>
            </w:r>
          </w:p>
        </w:tc>
        <w:tc>
          <w:tcPr>
            <w:tcW w:type="dxa" w:w="3288"/>
          </w:tcPr>
          <w:p>
            <w:r>
              <w:rPr>
                <w:sz w:val="18"/>
              </w:rPr>
              <w:t>Liste des mandats</w:t>
            </w:r>
          </w:p>
        </w:tc>
      </w:tr>
      <w:tr>
        <w:tc>
          <w:tcPr>
            <w:tcW w:type="dxa" w:w="1247"/>
            <w:shd w:val="clear" w:color="auto" w:fill="DCFCE7"/>
          </w:tcPr>
          <w:p>
            <w:r>
              <w:rPr>
                <w:b/>
                <w:color w:val="15803D"/>
                <w:sz w:val="18"/>
              </w:rPr>
              <w:t>GET</w:t>
            </w:r>
          </w:p>
        </w:tc>
        <w:tc>
          <w:tcPr>
            <w:tcW w:type="dxa" w:w="4535"/>
            <w:shd w:val="clear" w:color="auto" w:fill="F9FAFB"/>
          </w:tcPr>
          <w:p>
            <w:r>
              <w:rPr>
                <w:sz w:val="18"/>
              </w:rPr>
              <w:t>/roles</w:t>
            </w:r>
          </w:p>
        </w:tc>
        <w:tc>
          <w:tcPr>
            <w:tcW w:type="dxa" w:w="3288"/>
            <w:shd w:val="clear" w:color="auto" w:fill="F9FAFB"/>
          </w:tcPr>
          <w:p>
            <w:r>
              <w:rPr>
                <w:sz w:val="18"/>
              </w:rPr>
              <w:t>Rôles système disponibles</w:t>
            </w:r>
          </w:p>
        </w:tc>
      </w:tr>
      <w:tr>
        <w:tc>
          <w:tcPr>
            <w:tcW w:type="dxa" w:w="1247"/>
            <w:shd w:val="clear" w:color="auto" w:fill="DCFCE7"/>
          </w:tcPr>
          <w:p>
            <w:r>
              <w:rPr>
                <w:b/>
                <w:color w:val="15803D"/>
                <w:sz w:val="18"/>
              </w:rPr>
              <w:t>GET</w:t>
            </w:r>
          </w:p>
        </w:tc>
        <w:tc>
          <w:tcPr>
            <w:tcW w:type="dxa" w:w="4535"/>
          </w:tcPr>
          <w:p>
            <w:r>
              <w:rPr>
                <w:sz w:val="18"/>
              </w:rPr>
              <w:t>/pv</w:t>
            </w:r>
          </w:p>
        </w:tc>
        <w:tc>
          <w:tcPr>
            <w:tcW w:type="dxa" w:w="3288"/>
          </w:tcPr>
          <w:p>
            <w:r>
              <w:rPr>
                <w:sz w:val="18"/>
              </w:rPr>
              <w:t>Tous les procès-verbaux</w:t>
            </w:r>
          </w:p>
        </w:tc>
      </w:tr>
      <w:tr>
        <w:tc>
          <w:tcPr>
            <w:tcW w:type="dxa" w:w="1247"/>
            <w:shd w:val="clear" w:color="auto" w:fill="DCFCE7"/>
          </w:tcPr>
          <w:p>
            <w:r>
              <w:rPr>
                <w:b/>
                <w:color w:val="15803D"/>
                <w:sz w:val="18"/>
              </w:rPr>
              <w:t>GET</w:t>
            </w:r>
          </w:p>
        </w:tc>
        <w:tc>
          <w:tcPr>
            <w:tcW w:type="dxa" w:w="4535"/>
            <w:shd w:val="clear" w:color="auto" w:fill="F9FAFB"/>
          </w:tcPr>
          <w:p>
            <w:r>
              <w:rPr>
                <w:sz w:val="18"/>
              </w:rPr>
              <w:t>/laboratoire</w:t>
            </w:r>
          </w:p>
        </w:tc>
        <w:tc>
          <w:tcPr>
            <w:tcW w:type="dxa" w:w="3288"/>
            <w:shd w:val="clear" w:color="auto" w:fill="F9FAFB"/>
          </w:tcPr>
          <w:p>
            <w:r>
              <w:rPr>
                <w:sz w:val="18"/>
              </w:rPr>
              <w:t>Informations du laboratoire</w:t>
            </w:r>
          </w:p>
        </w:tc>
      </w:tr>
      <w:tr>
        <w:tc>
          <w:tcPr>
            <w:tcW w:type="dxa" w:w="1247"/>
            <w:shd w:val="clear" w:color="auto" w:fill="FEF9C3"/>
          </w:tcPr>
          <w:p>
            <w:r>
              <w:rPr>
                <w:b/>
                <w:color w:val="A16207"/>
                <w:sz w:val="18"/>
              </w:rPr>
              <w:t>PUT</w:t>
            </w:r>
          </w:p>
        </w:tc>
        <w:tc>
          <w:tcPr>
            <w:tcW w:type="dxa" w:w="4535"/>
          </w:tcPr>
          <w:p>
            <w:r>
              <w:rPr>
                <w:sz w:val="18"/>
              </w:rPr>
              <w:t>/laboratoire/{id}</w:t>
            </w:r>
          </w:p>
        </w:tc>
        <w:tc>
          <w:tcPr>
            <w:tcW w:type="dxa" w:w="3288"/>
          </w:tcPr>
          <w:p>
            <w:r>
              <w:rPr>
                <w:sz w:val="18"/>
              </w:rPr>
              <w:t>Modifier le laboratoire (DIRECTEUR)</w:t>
            </w:r>
          </w:p>
        </w:tc>
      </w:tr>
    </w:tbl>
    <w:p>
      <w:pPr>
        <w:spacing w:after="80"/>
      </w:pPr>
    </w:p>
    <w:p>
      <w:pPr>
        <w:spacing w:before="80" w:after="80"/>
      </w:pPr>
      <w:r>
        <w:rPr>
          <w:color w:val="D6D3D1"/>
          <w:sz w:val="16"/>
        </w:rPr>
        <w:t>──────────────────────────────────────────────────────────────────────</w:t>
      </w:r>
    </w:p>
    <w:p>
      <w:pPr>
        <w:spacing w:before="360" w:after="120"/>
      </w:pPr>
      <w:r>
        <w:rPr>
          <w:b/>
          <w:color w:val="115E59"/>
          <w:sz w:val="32"/>
        </w:rPr>
        <w:t>5. Structure du Projet</w:t>
      </w:r>
    </w:p>
    <w:p>
      <w:pPr>
        <w:spacing w:before="240" w:after="80"/>
      </w:pPr>
      <w:r>
        <w:rPr>
          <w:b/>
          <w:color w:val="0F766E"/>
          <w:sz w:val="26"/>
        </w:rPr>
        <w:t>5.1 Backend — Spring Boot 3.3</w:t>
      </w:r>
    </w:p>
    <w:tbl>
      <w:tblPr>
        <w:tblStyle w:val="TableGrid"/>
        <w:tblW w:type="auto" w:w="0"/>
        <w:jc w:val="left"/>
        <w:tblLook w:firstColumn="1" w:firstRow="1" w:lastColumn="0" w:lastRow="0" w:noHBand="0" w:noVBand="1" w:val="04A0"/>
      </w:tblPr>
      <w:tblGrid>
        <w:gridCol w:w="4561"/>
        <w:gridCol w:w="4561"/>
      </w:tblGrid>
      <w:tr>
        <w:tc>
          <w:tcPr>
            <w:tcW w:type="dxa" w:w="3118"/>
            <w:shd w:val="clear" w:color="auto" w:fill="0F766E"/>
          </w:tcPr>
          <w:p>
            <w:pPr>
              <w:jc w:val="center"/>
            </w:pPr>
            <w:r>
              <w:rPr>
                <w:b/>
                <w:color w:val="FFFFFF"/>
                <w:sz w:val="20"/>
              </w:rPr>
              <w:t>Package / Répertoire</w:t>
            </w:r>
          </w:p>
        </w:tc>
        <w:tc>
          <w:tcPr>
            <w:tcW w:type="dxa" w:w="5953"/>
            <w:shd w:val="clear" w:color="auto" w:fill="0F766E"/>
          </w:tcPr>
          <w:p>
            <w:pPr>
              <w:jc w:val="center"/>
            </w:pPr>
            <w:r>
              <w:rPr>
                <w:b/>
                <w:color w:val="FFFFFF"/>
                <w:sz w:val="20"/>
              </w:rPr>
              <w:t>Contenu</w:t>
            </w:r>
          </w:p>
        </w:tc>
      </w:tr>
      <w:tr>
        <w:tc>
          <w:tcPr>
            <w:tcW w:type="dxa" w:w="3118"/>
            <w:shd w:val="clear" w:color="auto" w:fill="F0FDFA"/>
          </w:tcPr>
          <w:p>
            <w:r>
              <w:rPr>
                <w:sz w:val="18"/>
              </w:rPr>
              <w:t>com.lias.config</w:t>
            </w:r>
          </w:p>
        </w:tc>
        <w:tc>
          <w:tcPr>
            <w:tcW w:type="dxa" w:w="5953"/>
            <w:shd w:val="clear" w:color="auto" w:fill="F0FDFA"/>
          </w:tcPr>
          <w:p>
            <w:r>
              <w:rPr>
                <w:sz w:val="18"/>
              </w:rPr>
              <w:t>AuditConfig, CorsConfig, SecurityConfig (JWT), WebMvcConfig</w:t>
            </w:r>
          </w:p>
        </w:tc>
      </w:tr>
      <w:tr>
        <w:tc>
          <w:tcPr>
            <w:tcW w:type="dxa" w:w="3118"/>
          </w:tcPr>
          <w:p>
            <w:r>
              <w:rPr>
                <w:sz w:val="18"/>
              </w:rPr>
              <w:t>com.lias.controller</w:t>
            </w:r>
          </w:p>
        </w:tc>
        <w:tc>
          <w:tcPr>
            <w:tcW w:type="dxa" w:w="5953"/>
          </w:tcPr>
          <w:p>
            <w:r>
              <w:rPr>
                <w:sz w:val="18"/>
              </w:rPr>
              <w:t>24 controllers REST — un par domaine métier</w:t>
            </w:r>
          </w:p>
        </w:tc>
      </w:tr>
      <w:tr>
        <w:tc>
          <w:tcPr>
            <w:tcW w:type="dxa" w:w="3118"/>
            <w:shd w:val="clear" w:color="auto" w:fill="F0FDFA"/>
          </w:tcPr>
          <w:p>
            <w:r>
              <w:rPr>
                <w:sz w:val="18"/>
              </w:rPr>
              <w:t>com.lias.dto</w:t>
            </w:r>
          </w:p>
        </w:tc>
        <w:tc>
          <w:tcPr>
            <w:tcW w:type="dxa" w:w="5953"/>
            <w:shd w:val="clear" w:color="auto" w:fill="F0FDFA"/>
          </w:tcPr>
          <w:p>
            <w:r>
              <w:rPr>
                <w:sz w:val="18"/>
              </w:rPr>
              <w:t>DTOs request/* et response/* — séparation modèle/API</w:t>
            </w:r>
          </w:p>
        </w:tc>
      </w:tr>
      <w:tr>
        <w:tc>
          <w:tcPr>
            <w:tcW w:type="dxa" w:w="3118"/>
          </w:tcPr>
          <w:p>
            <w:r>
              <w:rPr>
                <w:sz w:val="18"/>
              </w:rPr>
              <w:t>com.lias.entity</w:t>
            </w:r>
          </w:p>
        </w:tc>
        <w:tc>
          <w:tcPr>
            <w:tcW w:type="dxa" w:w="5953"/>
          </w:tcPr>
          <w:p>
            <w:r>
              <w:rPr>
                <w:sz w:val="18"/>
              </w:rPr>
              <w:t>20+ entités JPA mappées sur PostgreSQL</w:t>
            </w:r>
          </w:p>
        </w:tc>
      </w:tr>
      <w:tr>
        <w:tc>
          <w:tcPr>
            <w:tcW w:type="dxa" w:w="3118"/>
            <w:shd w:val="clear" w:color="auto" w:fill="F0FDFA"/>
          </w:tcPr>
          <w:p>
            <w:r>
              <w:rPr>
                <w:sz w:val="18"/>
              </w:rPr>
              <w:t>com.lias.enums</w:t>
            </w:r>
          </w:p>
        </w:tc>
        <w:tc>
          <w:tcPr>
            <w:tcW w:type="dxa" w:w="5953"/>
            <w:shd w:val="clear" w:color="auto" w:fill="F0FDFA"/>
          </w:tcPr>
          <w:p>
            <w:r>
              <w:rPr>
                <w:sz w:val="18"/>
              </w:rPr>
              <w:t>12 énumérations Java (statuts, types, rôles)</w:t>
            </w:r>
          </w:p>
        </w:tc>
      </w:tr>
      <w:tr>
        <w:tc>
          <w:tcPr>
            <w:tcW w:type="dxa" w:w="3118"/>
          </w:tcPr>
          <w:p>
            <w:r>
              <w:rPr>
                <w:sz w:val="18"/>
              </w:rPr>
              <w:t>com.lias.repository</w:t>
            </w:r>
          </w:p>
        </w:tc>
        <w:tc>
          <w:tcPr>
            <w:tcW w:type="dxa" w:w="5953"/>
          </w:tcPr>
          <w:p>
            <w:r>
              <w:rPr>
                <w:sz w:val="18"/>
              </w:rPr>
              <w:t>Interfaces JpaRepository avec requêtes JPQL personnalisées</w:t>
            </w:r>
          </w:p>
        </w:tc>
      </w:tr>
      <w:tr>
        <w:tc>
          <w:tcPr>
            <w:tcW w:type="dxa" w:w="3118"/>
            <w:shd w:val="clear" w:color="auto" w:fill="F0FDFA"/>
          </w:tcPr>
          <w:p>
            <w:r>
              <w:rPr>
                <w:sz w:val="18"/>
              </w:rPr>
              <w:t>com.lias.service</w:t>
            </w:r>
          </w:p>
        </w:tc>
        <w:tc>
          <w:tcPr>
            <w:tcW w:type="dxa" w:w="5953"/>
            <w:shd w:val="clear" w:color="auto" w:fill="F0FDFA"/>
          </w:tcPr>
          <w:p>
            <w:r>
              <w:rPr>
                <w:sz w:val="18"/>
              </w:rPr>
              <w:t>Logique métier — un service par domaine — @Transactional</w:t>
            </w:r>
          </w:p>
        </w:tc>
      </w:tr>
      <w:tr>
        <w:tc>
          <w:tcPr>
            <w:tcW w:type="dxa" w:w="3118"/>
          </w:tcPr>
          <w:p>
            <w:r>
              <w:rPr>
                <w:sz w:val="18"/>
              </w:rPr>
              <w:t>com.lias.security</w:t>
            </w:r>
          </w:p>
        </w:tc>
        <w:tc>
          <w:tcPr>
            <w:tcW w:type="dxa" w:w="5953"/>
          </w:tcPr>
          <w:p>
            <w:r>
              <w:rPr>
                <w:sz w:val="18"/>
              </w:rPr>
              <w:t>JwtUtil, JwtFilter, UserDetailsServiceImpl</w:t>
            </w:r>
          </w:p>
        </w:tc>
      </w:tr>
      <w:tr>
        <w:tc>
          <w:tcPr>
            <w:tcW w:type="dxa" w:w="3118"/>
            <w:shd w:val="clear" w:color="auto" w:fill="F0FDFA"/>
          </w:tcPr>
          <w:p>
            <w:r>
              <w:rPr>
                <w:sz w:val="18"/>
              </w:rPr>
              <w:t>com.lias.aspect</w:t>
            </w:r>
          </w:p>
        </w:tc>
        <w:tc>
          <w:tcPr>
            <w:tcW w:type="dxa" w:w="5953"/>
            <w:shd w:val="clear" w:color="auto" w:fill="F0FDFA"/>
          </w:tcPr>
          <w:p>
            <w:r>
              <w:rPr>
                <w:sz w:val="18"/>
              </w:rPr>
              <w:t>AuditAspect — journalisation automatique via @Around (AOP)</w:t>
            </w:r>
          </w:p>
        </w:tc>
      </w:tr>
      <w:tr>
        <w:tc>
          <w:tcPr>
            <w:tcW w:type="dxa" w:w="3118"/>
          </w:tcPr>
          <w:p>
            <w:r>
              <w:rPr>
                <w:sz w:val="18"/>
              </w:rPr>
              <w:t>resources/</w:t>
            </w:r>
          </w:p>
        </w:tc>
        <w:tc>
          <w:tcPr>
            <w:tcW w:type="dxa" w:w="5953"/>
          </w:tcPr>
          <w:p>
            <w:r>
              <w:rPr>
                <w:sz w:val="18"/>
              </w:rPr>
              <w:t>application.properties — DB, JWT secret, CORS, upload path</w:t>
            </w:r>
          </w:p>
        </w:tc>
      </w:tr>
      <w:tr>
        <w:tc>
          <w:tcPr>
            <w:tcW w:type="dxa" w:w="3118"/>
            <w:shd w:val="clear" w:color="auto" w:fill="F0FDFA"/>
          </w:tcPr>
          <w:p>
            <w:r>
              <w:rPr>
                <w:sz w:val="18"/>
              </w:rPr>
              <w:t>pom.xml</w:t>
            </w:r>
          </w:p>
        </w:tc>
        <w:tc>
          <w:tcPr>
            <w:tcW w:type="dxa" w:w="5953"/>
            <w:shd w:val="clear" w:color="auto" w:fill="F0FDFA"/>
          </w:tcPr>
          <w:p>
            <w:r>
              <w:rPr>
                <w:sz w:val="18"/>
              </w:rPr>
              <w:t>Spring Boot 3.3, Spring Security, Spring Data JPA, Lombok, PostgreSQL, JWT</w:t>
            </w:r>
          </w:p>
        </w:tc>
      </w:tr>
    </w:tbl>
    <w:p/>
    <w:p>
      <w:pPr>
        <w:spacing w:before="240" w:after="80"/>
      </w:pPr>
      <w:r>
        <w:rPr>
          <w:b/>
          <w:color w:val="0F766E"/>
          <w:sz w:val="26"/>
        </w:rPr>
        <w:t>5.2 Frontend — Next.js 14 App Router</w:t>
      </w:r>
    </w:p>
    <w:tbl>
      <w:tblPr>
        <w:tblStyle w:val="TableGrid"/>
        <w:tblW w:type="auto" w:w="0"/>
        <w:jc w:val="left"/>
        <w:tblLook w:firstColumn="1" w:firstRow="1" w:lastColumn="0" w:lastRow="0" w:noHBand="0" w:noVBand="1" w:val="04A0"/>
      </w:tblPr>
      <w:tblGrid>
        <w:gridCol w:w="4561"/>
        <w:gridCol w:w="4561"/>
      </w:tblGrid>
      <w:tr>
        <w:tc>
          <w:tcPr>
            <w:tcW w:type="dxa" w:w="3118"/>
            <w:shd w:val="clear" w:color="auto" w:fill="0F766E"/>
          </w:tcPr>
          <w:p>
            <w:pPr>
              <w:jc w:val="center"/>
            </w:pPr>
            <w:r>
              <w:rPr>
                <w:b/>
                <w:color w:val="FFFFFF"/>
                <w:sz w:val="20"/>
              </w:rPr>
              <w:t>Répertoire</w:t>
            </w:r>
          </w:p>
        </w:tc>
        <w:tc>
          <w:tcPr>
            <w:tcW w:type="dxa" w:w="5953"/>
            <w:shd w:val="clear" w:color="auto" w:fill="0F766E"/>
          </w:tcPr>
          <w:p>
            <w:pPr>
              <w:jc w:val="center"/>
            </w:pPr>
            <w:r>
              <w:rPr>
                <w:b/>
                <w:color w:val="FFFFFF"/>
                <w:sz w:val="20"/>
              </w:rPr>
              <w:t>Contenu</w:t>
            </w:r>
          </w:p>
        </w:tc>
      </w:tr>
      <w:tr>
        <w:tc>
          <w:tcPr>
            <w:tcW w:type="dxa" w:w="3118"/>
            <w:shd w:val="clear" w:color="auto" w:fill="F0FDFA"/>
          </w:tcPr>
          <w:p>
            <w:r>
              <w:rPr>
                <w:sz w:val="18"/>
              </w:rPr>
              <w:t>src/app/</w:t>
            </w:r>
          </w:p>
        </w:tc>
        <w:tc>
          <w:tcPr>
            <w:tcW w:type="dxa" w:w="5953"/>
            <w:shd w:val="clear" w:color="auto" w:fill="F0FDFA"/>
          </w:tcPr>
          <w:p>
            <w:r>
              <w:rPr>
                <w:sz w:val="18"/>
              </w:rPr>
              <w:t>Pages Next.js (App Router) — layout.tsx racine</w:t>
            </w:r>
          </w:p>
        </w:tc>
      </w:tr>
      <w:tr>
        <w:tc>
          <w:tcPr>
            <w:tcW w:type="dxa" w:w="3118"/>
          </w:tcPr>
          <w:p>
            <w:r>
              <w:rPr>
                <w:sz w:val="18"/>
              </w:rPr>
              <w:t>src/app/auth/</w:t>
            </w:r>
          </w:p>
        </w:tc>
        <w:tc>
          <w:tcPr>
            <w:tcW w:type="dxa" w:w="5953"/>
          </w:tcPr>
          <w:p>
            <w:r>
              <w:rPr>
                <w:sz w:val="18"/>
              </w:rPr>
              <w:t>login, demande-adhesion, statut-adhesion</w:t>
            </w:r>
          </w:p>
        </w:tc>
      </w:tr>
      <w:tr>
        <w:tc>
          <w:tcPr>
            <w:tcW w:type="dxa" w:w="3118"/>
            <w:shd w:val="clear" w:color="auto" w:fill="F0FDFA"/>
          </w:tcPr>
          <w:p>
            <w:r>
              <w:rPr>
                <w:sz w:val="18"/>
              </w:rPr>
              <w:t>src/app/dashboard/</w:t>
            </w:r>
          </w:p>
        </w:tc>
        <w:tc>
          <w:tcPr>
            <w:tcW w:type="dxa" w:w="5953"/>
            <w:shd w:val="clear" w:color="auto" w:fill="F0FDFA"/>
          </w:tcPr>
          <w:p>
            <w:r>
              <w:rPr>
                <w:sz w:val="18"/>
              </w:rPr>
              <w:t>Layout shell (Sidebar + Header) + 25+ pages dashboard</w:t>
            </w:r>
          </w:p>
        </w:tc>
      </w:tr>
      <w:tr>
        <w:tc>
          <w:tcPr>
            <w:tcW w:type="dxa" w:w="3118"/>
          </w:tcPr>
          <w:p>
            <w:r>
              <w:rPr>
                <w:sz w:val="18"/>
              </w:rPr>
              <w:t>src/app/(public)/</w:t>
            </w:r>
          </w:p>
        </w:tc>
        <w:tc>
          <w:tcPr>
            <w:tcW w:type="dxa" w:w="5953"/>
          </w:tcPr>
          <w:p>
            <w:r>
              <w:rPr>
                <w:sz w:val="18"/>
              </w:rPr>
              <w:t>Pages publiques : accueil, membres, équipes, événements, publications</w:t>
            </w:r>
          </w:p>
        </w:tc>
      </w:tr>
      <w:tr>
        <w:tc>
          <w:tcPr>
            <w:tcW w:type="dxa" w:w="3118"/>
            <w:shd w:val="clear" w:color="auto" w:fill="F0FDFA"/>
          </w:tcPr>
          <w:p>
            <w:r>
              <w:rPr>
                <w:sz w:val="18"/>
              </w:rPr>
              <w:t>src/components/layout/</w:t>
            </w:r>
          </w:p>
        </w:tc>
        <w:tc>
          <w:tcPr>
            <w:tcW w:type="dxa" w:w="5953"/>
            <w:shd w:val="clear" w:color="auto" w:fill="F0FDFA"/>
          </w:tcPr>
          <w:p>
            <w:r>
              <w:rPr>
                <w:sz w:val="18"/>
              </w:rPr>
              <w:t>Sidebar.tsx (nav filtrée par rôle) + Header.tsx (badge notif)</w:t>
            </w:r>
          </w:p>
        </w:tc>
      </w:tr>
      <w:tr>
        <w:tc>
          <w:tcPr>
            <w:tcW w:type="dxa" w:w="3118"/>
          </w:tcPr>
          <w:p>
            <w:r>
              <w:rPr>
                <w:sz w:val="18"/>
              </w:rPr>
              <w:t>src/components/ui/</w:t>
            </w:r>
          </w:p>
        </w:tc>
        <w:tc>
          <w:tcPr>
            <w:tcW w:type="dxa" w:w="5953"/>
          </w:tcPr>
          <w:p>
            <w:r>
              <w:rPr>
                <w:sz w:val="18"/>
              </w:rPr>
              <w:t>Card.tsx, Badge.tsx, Avatar.tsx — design system teal</w:t>
            </w:r>
          </w:p>
        </w:tc>
      </w:tr>
      <w:tr>
        <w:tc>
          <w:tcPr>
            <w:tcW w:type="dxa" w:w="3118"/>
            <w:shd w:val="clear" w:color="auto" w:fill="F0FDFA"/>
          </w:tcPr>
          <w:p>
            <w:r>
              <w:rPr>
                <w:sz w:val="18"/>
              </w:rPr>
              <w:t>src/services/</w:t>
            </w:r>
          </w:p>
        </w:tc>
        <w:tc>
          <w:tcPr>
            <w:tcW w:type="dxa" w:w="5953"/>
            <w:shd w:val="clear" w:color="auto" w:fill="F0FDFA"/>
          </w:tcPr>
          <w:p>
            <w:r>
              <w:rPr>
                <w:sz w:val="18"/>
              </w:rPr>
              <w:t>15+ fichiers de services — appels API REST avec fetch</w:t>
            </w:r>
          </w:p>
        </w:tc>
      </w:tr>
      <w:tr>
        <w:tc>
          <w:tcPr>
            <w:tcW w:type="dxa" w:w="3118"/>
          </w:tcPr>
          <w:p>
            <w:r>
              <w:rPr>
                <w:sz w:val="18"/>
              </w:rPr>
              <w:t>src/store/</w:t>
            </w:r>
          </w:p>
        </w:tc>
        <w:tc>
          <w:tcPr>
            <w:tcW w:type="dxa" w:w="5953"/>
          </w:tcPr>
          <w:p>
            <w:r>
              <w:rPr>
                <w:sz w:val="18"/>
              </w:rPr>
              <w:t>authStore.ts — Zustand avec persist localStorage</w:t>
            </w:r>
          </w:p>
        </w:tc>
      </w:tr>
      <w:tr>
        <w:tc>
          <w:tcPr>
            <w:tcW w:type="dxa" w:w="3118"/>
            <w:shd w:val="clear" w:color="auto" w:fill="F0FDFA"/>
          </w:tcPr>
          <w:p>
            <w:r>
              <w:rPr>
                <w:sz w:val="18"/>
              </w:rPr>
              <w:t>src/types/</w:t>
            </w:r>
          </w:p>
        </w:tc>
        <w:tc>
          <w:tcPr>
            <w:tcW w:type="dxa" w:w="5953"/>
            <w:shd w:val="clear" w:color="auto" w:fill="F0FDFA"/>
          </w:tcPr>
          <w:p>
            <w:r>
              <w:rPr>
                <w:sz w:val="18"/>
              </w:rPr>
              <w:t>index.ts — toutes les interfaces TypeScript du projet</w:t>
            </w:r>
          </w:p>
        </w:tc>
      </w:tr>
      <w:tr>
        <w:tc>
          <w:tcPr>
            <w:tcW w:type="dxa" w:w="3118"/>
          </w:tcPr>
          <w:p>
            <w:r>
              <w:rPr>
                <w:sz w:val="18"/>
              </w:rPr>
              <w:t>src/lib/</w:t>
            </w:r>
          </w:p>
        </w:tc>
        <w:tc>
          <w:tcPr>
            <w:tcW w:type="dxa" w:w="5953"/>
          </w:tcPr>
          <w:p>
            <w:r>
              <w:rPr>
                <w:sz w:val="18"/>
              </w:rPr>
              <w:t>utils.ts — cn(), formatDate(), formatDateTime(), getStatutColor()</w:t>
            </w:r>
          </w:p>
        </w:tc>
      </w:tr>
      <w:tr>
        <w:tc>
          <w:tcPr>
            <w:tcW w:type="dxa" w:w="3118"/>
            <w:shd w:val="clear" w:color="auto" w:fill="F0FDFA"/>
          </w:tcPr>
          <w:p>
            <w:r>
              <w:rPr>
                <w:sz w:val="18"/>
              </w:rPr>
              <w:t>src/app/fonts/</w:t>
            </w:r>
          </w:p>
        </w:tc>
        <w:tc>
          <w:tcPr>
            <w:tcW w:type="dxa" w:w="5953"/>
            <w:shd w:val="clear" w:color="auto" w:fill="F0FDFA"/>
          </w:tcPr>
          <w:p>
            <w:r>
              <w:rPr>
                <w:sz w:val="18"/>
              </w:rPr>
              <w:t>GeistVF.woff, GeistMonoVF.woff — polices variables locales</w:t>
            </w:r>
          </w:p>
        </w:tc>
      </w:tr>
      <w:tr>
        <w:tc>
          <w:tcPr>
            <w:tcW w:type="dxa" w:w="3118"/>
          </w:tcPr>
          <w:p>
            <w:r>
              <w:rPr>
                <w:sz w:val="18"/>
              </w:rPr>
              <w:t>tailwind.config.ts</w:t>
            </w:r>
          </w:p>
        </w:tc>
        <w:tc>
          <w:tcPr>
            <w:tcW w:type="dxa" w:w="5953"/>
          </w:tcPr>
          <w:p>
            <w:r>
              <w:rPr>
                <w:sz w:val="18"/>
              </w:rPr>
              <w:t>Palette teal scientifique + tokens spacing/shadow/animation</w:t>
            </w:r>
          </w:p>
        </w:tc>
      </w:tr>
      <w:tr>
        <w:tc>
          <w:tcPr>
            <w:tcW w:type="dxa" w:w="3118"/>
            <w:shd w:val="clear" w:color="auto" w:fill="F0FDFA"/>
          </w:tcPr>
          <w:p>
            <w:r>
              <w:rPr>
                <w:sz w:val="18"/>
              </w:rPr>
              <w:t>src/app/globals.css</w:t>
            </w:r>
          </w:p>
        </w:tc>
        <w:tc>
          <w:tcPr>
            <w:tcW w:type="dxa" w:w="5953"/>
            <w:shd w:val="clear" w:color="auto" w:fill="F0FDFA"/>
          </w:tcPr>
          <w:p>
            <w:r>
              <w:rPr>
                <w:sz w:val="18"/>
              </w:rPr>
              <w:t>Tokens CSS :root + @layer base/utilities/components + scrollbar</w:t>
            </w:r>
          </w:p>
        </w:tc>
      </w:tr>
      <w:tr>
        <w:tc>
          <w:tcPr>
            <w:tcW w:type="dxa" w:w="3118"/>
          </w:tcPr>
          <w:p>
            <w:r>
              <w:rPr>
                <w:sz w:val="18"/>
              </w:rPr>
              <w:t>next.config.mjs</w:t>
            </w:r>
          </w:p>
        </w:tc>
        <w:tc>
          <w:tcPr>
            <w:tcW w:type="dxa" w:w="5953"/>
          </w:tcPr>
          <w:p>
            <w:r>
              <w:rPr>
                <w:sz w:val="18"/>
              </w:rPr>
              <w:t>Standalone output + optimizePackageImports lucide-react, recharts</w:t>
            </w:r>
          </w:p>
        </w:tc>
      </w:tr>
    </w:tbl>
    <w:p/>
    <w:p>
      <w:pPr>
        <w:spacing w:before="80" w:after="80"/>
      </w:pPr>
      <w:r>
        <w:rPr>
          <w:color w:val="D6D3D1"/>
          <w:sz w:val="16"/>
        </w:rPr>
        <w:t>──────────────────────────────────────────────────────────────────────</w:t>
      </w:r>
    </w:p>
    <w:p>
      <w:pPr>
        <w:spacing w:before="360" w:after="120"/>
      </w:pPr>
      <w:r>
        <w:rPr>
          <w:b/>
          <w:color w:val="115E59"/>
          <w:sz w:val="32"/>
        </w:rPr>
        <w:t>6. Stack Technique</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701"/>
            <w:shd w:val="clear" w:color="auto" w:fill="0F766E"/>
          </w:tcPr>
          <w:p>
            <w:pPr>
              <w:jc w:val="center"/>
            </w:pPr>
            <w:r>
              <w:rPr>
                <w:b/>
                <w:color w:val="FFFFFF"/>
                <w:sz w:val="20"/>
              </w:rPr>
              <w:t>Couche</w:t>
            </w:r>
          </w:p>
        </w:tc>
        <w:tc>
          <w:tcPr>
            <w:tcW w:type="dxa" w:w="2268"/>
            <w:shd w:val="clear" w:color="auto" w:fill="0F766E"/>
          </w:tcPr>
          <w:p>
            <w:pPr>
              <w:jc w:val="center"/>
            </w:pPr>
            <w:r>
              <w:rPr>
                <w:b/>
                <w:color w:val="FFFFFF"/>
                <w:sz w:val="20"/>
              </w:rPr>
              <w:t>Technologie</w:t>
            </w:r>
          </w:p>
        </w:tc>
        <w:tc>
          <w:tcPr>
            <w:tcW w:type="dxa" w:w="1417"/>
            <w:shd w:val="clear" w:color="auto" w:fill="0F766E"/>
          </w:tcPr>
          <w:p>
            <w:pPr>
              <w:jc w:val="center"/>
            </w:pPr>
            <w:r>
              <w:rPr>
                <w:b/>
                <w:color w:val="FFFFFF"/>
                <w:sz w:val="20"/>
              </w:rPr>
              <w:t>Version</w:t>
            </w:r>
          </w:p>
        </w:tc>
        <w:tc>
          <w:tcPr>
            <w:tcW w:type="dxa" w:w="3685"/>
            <w:shd w:val="clear" w:color="auto" w:fill="0F766E"/>
          </w:tcPr>
          <w:p>
            <w:pPr>
              <w:jc w:val="center"/>
            </w:pPr>
            <w:r>
              <w:rPr>
                <w:b/>
                <w:color w:val="FFFFFF"/>
                <w:sz w:val="20"/>
              </w:rPr>
              <w:t>Rôle</w:t>
            </w:r>
          </w:p>
        </w:tc>
      </w:tr>
      <w:tr>
        <w:tc>
          <w:tcPr>
            <w:tcW w:type="dxa" w:w="1701"/>
            <w:shd w:val="clear" w:color="auto" w:fill="F0FDFA"/>
          </w:tcPr>
          <w:p>
            <w:r>
              <w:rPr>
                <w:sz w:val="18"/>
              </w:rPr>
              <w:t>Backend</w:t>
            </w:r>
          </w:p>
        </w:tc>
        <w:tc>
          <w:tcPr>
            <w:tcW w:type="dxa" w:w="2268"/>
            <w:shd w:val="clear" w:color="auto" w:fill="F0FDFA"/>
          </w:tcPr>
          <w:p>
            <w:r>
              <w:rPr>
                <w:sz w:val="18"/>
              </w:rPr>
              <w:t>Spring Boot</w:t>
            </w:r>
          </w:p>
        </w:tc>
        <w:tc>
          <w:tcPr>
            <w:tcW w:type="dxa" w:w="1417"/>
            <w:shd w:val="clear" w:color="auto" w:fill="F0FDFA"/>
          </w:tcPr>
          <w:p>
            <w:r>
              <w:rPr>
                <w:sz w:val="18"/>
              </w:rPr>
              <w:t>3.3</w:t>
            </w:r>
          </w:p>
        </w:tc>
        <w:tc>
          <w:tcPr>
            <w:tcW w:type="dxa" w:w="3685"/>
            <w:shd w:val="clear" w:color="auto" w:fill="F0FDFA"/>
          </w:tcPr>
          <w:p>
            <w:r>
              <w:rPr>
                <w:sz w:val="18"/>
              </w:rPr>
              <w:t>Framework applicatif Java</w:t>
            </w:r>
          </w:p>
        </w:tc>
      </w:tr>
      <w:tr>
        <w:tc>
          <w:tcPr>
            <w:tcW w:type="dxa" w:w="1701"/>
          </w:tcPr>
          <w:p>
            <w:r>
              <w:rPr>
                <w:sz w:val="18"/>
              </w:rPr>
              <w:t>Backend</w:t>
            </w:r>
          </w:p>
        </w:tc>
        <w:tc>
          <w:tcPr>
            <w:tcW w:type="dxa" w:w="2268"/>
          </w:tcPr>
          <w:p>
            <w:r>
              <w:rPr>
                <w:sz w:val="18"/>
              </w:rPr>
              <w:t>Spring Security</w:t>
            </w:r>
          </w:p>
        </w:tc>
        <w:tc>
          <w:tcPr>
            <w:tcW w:type="dxa" w:w="1417"/>
          </w:tcPr>
          <w:p>
            <w:r>
              <w:rPr>
                <w:sz w:val="18"/>
              </w:rPr>
              <w:t>6.x</w:t>
            </w:r>
          </w:p>
        </w:tc>
        <w:tc>
          <w:tcPr>
            <w:tcW w:type="dxa" w:w="3685"/>
          </w:tcPr>
          <w:p>
            <w:r>
              <w:rPr>
                <w:sz w:val="18"/>
              </w:rPr>
              <w:t>Authentification JWT</w:t>
            </w:r>
          </w:p>
        </w:tc>
      </w:tr>
      <w:tr>
        <w:tc>
          <w:tcPr>
            <w:tcW w:type="dxa" w:w="1701"/>
            <w:shd w:val="clear" w:color="auto" w:fill="F0FDFA"/>
          </w:tcPr>
          <w:p>
            <w:r>
              <w:rPr>
                <w:sz w:val="18"/>
              </w:rPr>
              <w:t>Backend</w:t>
            </w:r>
          </w:p>
        </w:tc>
        <w:tc>
          <w:tcPr>
            <w:tcW w:type="dxa" w:w="2268"/>
            <w:shd w:val="clear" w:color="auto" w:fill="F0FDFA"/>
          </w:tcPr>
          <w:p>
            <w:r>
              <w:rPr>
                <w:sz w:val="18"/>
              </w:rPr>
              <w:t>Spring Data JPA</w:t>
            </w:r>
          </w:p>
        </w:tc>
        <w:tc>
          <w:tcPr>
            <w:tcW w:type="dxa" w:w="1417"/>
            <w:shd w:val="clear" w:color="auto" w:fill="F0FDFA"/>
          </w:tcPr>
          <w:p>
            <w:r>
              <w:rPr>
                <w:sz w:val="18"/>
              </w:rPr>
              <w:t>3.3</w:t>
            </w:r>
          </w:p>
        </w:tc>
        <w:tc>
          <w:tcPr>
            <w:tcW w:type="dxa" w:w="3685"/>
            <w:shd w:val="clear" w:color="auto" w:fill="F0FDFA"/>
          </w:tcPr>
          <w:p>
            <w:r>
              <w:rPr>
                <w:sz w:val="18"/>
              </w:rPr>
              <w:t>ORM Hibernate / PostgreSQL</w:t>
            </w:r>
          </w:p>
        </w:tc>
      </w:tr>
      <w:tr>
        <w:tc>
          <w:tcPr>
            <w:tcW w:type="dxa" w:w="1701"/>
          </w:tcPr>
          <w:p>
            <w:r>
              <w:rPr>
                <w:sz w:val="18"/>
              </w:rPr>
              <w:t>Backend</w:t>
            </w:r>
          </w:p>
        </w:tc>
        <w:tc>
          <w:tcPr>
            <w:tcW w:type="dxa" w:w="2268"/>
          </w:tcPr>
          <w:p>
            <w:r>
              <w:rPr>
                <w:sz w:val="18"/>
              </w:rPr>
              <w:t>PostgreSQL</w:t>
            </w:r>
          </w:p>
        </w:tc>
        <w:tc>
          <w:tcPr>
            <w:tcW w:type="dxa" w:w="1417"/>
          </w:tcPr>
          <w:p>
            <w:r>
              <w:rPr>
                <w:sz w:val="18"/>
              </w:rPr>
              <w:t>15+</w:t>
            </w:r>
          </w:p>
        </w:tc>
        <w:tc>
          <w:tcPr>
            <w:tcW w:type="dxa" w:w="3685"/>
          </w:tcPr>
          <w:p>
            <w:r>
              <w:rPr>
                <w:sz w:val="18"/>
              </w:rPr>
              <w:t>Base de données relationnelle</w:t>
            </w:r>
          </w:p>
        </w:tc>
      </w:tr>
      <w:tr>
        <w:tc>
          <w:tcPr>
            <w:tcW w:type="dxa" w:w="1701"/>
            <w:shd w:val="clear" w:color="auto" w:fill="F0FDFA"/>
          </w:tcPr>
          <w:p>
            <w:r>
              <w:rPr>
                <w:sz w:val="18"/>
              </w:rPr>
              <w:t>Backend</w:t>
            </w:r>
          </w:p>
        </w:tc>
        <w:tc>
          <w:tcPr>
            <w:tcW w:type="dxa" w:w="2268"/>
            <w:shd w:val="clear" w:color="auto" w:fill="F0FDFA"/>
          </w:tcPr>
          <w:p>
            <w:r>
              <w:rPr>
                <w:sz w:val="18"/>
              </w:rPr>
              <w:t>Lombok</w:t>
            </w:r>
          </w:p>
        </w:tc>
        <w:tc>
          <w:tcPr>
            <w:tcW w:type="dxa" w:w="1417"/>
            <w:shd w:val="clear" w:color="auto" w:fill="F0FDFA"/>
          </w:tcPr>
          <w:p>
            <w:r>
              <w:rPr>
                <w:sz w:val="18"/>
              </w:rPr>
              <w:t>Latest</w:t>
            </w:r>
          </w:p>
        </w:tc>
        <w:tc>
          <w:tcPr>
            <w:tcW w:type="dxa" w:w="3685"/>
            <w:shd w:val="clear" w:color="auto" w:fill="F0FDFA"/>
          </w:tcPr>
          <w:p>
            <w:r>
              <w:rPr>
                <w:sz w:val="18"/>
              </w:rPr>
              <w:t>Réduction boilerplate Java</w:t>
            </w:r>
          </w:p>
        </w:tc>
      </w:tr>
      <w:tr>
        <w:tc>
          <w:tcPr>
            <w:tcW w:type="dxa" w:w="1701"/>
          </w:tcPr>
          <w:p>
            <w:r>
              <w:rPr>
                <w:sz w:val="18"/>
              </w:rPr>
              <w:t>Backend</w:t>
            </w:r>
          </w:p>
        </w:tc>
        <w:tc>
          <w:tcPr>
            <w:tcW w:type="dxa" w:w="2268"/>
          </w:tcPr>
          <w:p>
            <w:r>
              <w:rPr>
                <w:sz w:val="18"/>
              </w:rPr>
              <w:t>Maven</w:t>
            </w:r>
          </w:p>
        </w:tc>
        <w:tc>
          <w:tcPr>
            <w:tcW w:type="dxa" w:w="1417"/>
          </w:tcPr>
          <w:p>
            <w:r>
              <w:rPr>
                <w:sz w:val="18"/>
              </w:rPr>
              <w:t>3.9</w:t>
            </w:r>
          </w:p>
        </w:tc>
        <w:tc>
          <w:tcPr>
            <w:tcW w:type="dxa" w:w="3685"/>
          </w:tcPr>
          <w:p>
            <w:r>
              <w:rPr>
                <w:sz w:val="18"/>
              </w:rPr>
              <w:t>Gestion des dépendances</w:t>
            </w:r>
          </w:p>
        </w:tc>
      </w:tr>
      <w:tr>
        <w:tc>
          <w:tcPr>
            <w:tcW w:type="dxa" w:w="1701"/>
            <w:shd w:val="clear" w:color="auto" w:fill="F0FDFA"/>
          </w:tcPr>
          <w:p>
            <w:r>
              <w:rPr>
                <w:sz w:val="18"/>
              </w:rPr>
              <w:t>Backend</w:t>
            </w:r>
          </w:p>
        </w:tc>
        <w:tc>
          <w:tcPr>
            <w:tcW w:type="dxa" w:w="2268"/>
            <w:shd w:val="clear" w:color="auto" w:fill="F0FDFA"/>
          </w:tcPr>
          <w:p>
            <w:r>
              <w:rPr>
                <w:sz w:val="18"/>
              </w:rPr>
              <w:t>AspectJ (AOP)</w:t>
            </w:r>
          </w:p>
        </w:tc>
        <w:tc>
          <w:tcPr>
            <w:tcW w:type="dxa" w:w="1417"/>
            <w:shd w:val="clear" w:color="auto" w:fill="F0FDFA"/>
          </w:tcPr>
          <w:p>
            <w:r>
              <w:rPr>
                <w:sz w:val="18"/>
              </w:rPr>
              <w:t>intégré</w:t>
            </w:r>
          </w:p>
        </w:tc>
        <w:tc>
          <w:tcPr>
            <w:tcW w:type="dxa" w:w="3685"/>
            <w:shd w:val="clear" w:color="auto" w:fill="F0FDFA"/>
          </w:tcPr>
          <w:p>
            <w:r>
              <w:rPr>
                <w:sz w:val="18"/>
              </w:rPr>
              <w:t>Journalisation automatique</w:t>
            </w:r>
          </w:p>
        </w:tc>
      </w:tr>
      <w:tr>
        <w:tc>
          <w:tcPr>
            <w:tcW w:type="dxa" w:w="1701"/>
          </w:tcPr>
          <w:p>
            <w:r>
              <w:rPr>
                <w:sz w:val="18"/>
              </w:rPr>
              <w:t>Frontend</w:t>
            </w:r>
          </w:p>
        </w:tc>
        <w:tc>
          <w:tcPr>
            <w:tcW w:type="dxa" w:w="2268"/>
          </w:tcPr>
          <w:p>
            <w:r>
              <w:rPr>
                <w:sz w:val="18"/>
              </w:rPr>
              <w:t>Next.js</w:t>
            </w:r>
          </w:p>
        </w:tc>
        <w:tc>
          <w:tcPr>
            <w:tcW w:type="dxa" w:w="1417"/>
          </w:tcPr>
          <w:p>
            <w:r>
              <w:rPr>
                <w:sz w:val="18"/>
              </w:rPr>
              <w:t>14.2</w:t>
            </w:r>
          </w:p>
        </w:tc>
        <w:tc>
          <w:tcPr>
            <w:tcW w:type="dxa" w:w="3685"/>
          </w:tcPr>
          <w:p>
            <w:r>
              <w:rPr>
                <w:sz w:val="18"/>
              </w:rPr>
              <w:t>Framework React App Router</w:t>
            </w:r>
          </w:p>
        </w:tc>
      </w:tr>
      <w:tr>
        <w:tc>
          <w:tcPr>
            <w:tcW w:type="dxa" w:w="1701"/>
            <w:shd w:val="clear" w:color="auto" w:fill="F0FDFA"/>
          </w:tcPr>
          <w:p>
            <w:r>
              <w:rPr>
                <w:sz w:val="18"/>
              </w:rPr>
              <w:t>Frontend</w:t>
            </w:r>
          </w:p>
        </w:tc>
        <w:tc>
          <w:tcPr>
            <w:tcW w:type="dxa" w:w="2268"/>
            <w:shd w:val="clear" w:color="auto" w:fill="F0FDFA"/>
          </w:tcPr>
          <w:p>
            <w:r>
              <w:rPr>
                <w:sz w:val="18"/>
              </w:rPr>
              <w:t>TypeScript</w:t>
            </w:r>
          </w:p>
        </w:tc>
        <w:tc>
          <w:tcPr>
            <w:tcW w:type="dxa" w:w="1417"/>
            <w:shd w:val="clear" w:color="auto" w:fill="F0FDFA"/>
          </w:tcPr>
          <w:p>
            <w:r>
              <w:rPr>
                <w:sz w:val="18"/>
              </w:rPr>
              <w:t>5.x</w:t>
            </w:r>
          </w:p>
        </w:tc>
        <w:tc>
          <w:tcPr>
            <w:tcW w:type="dxa" w:w="3685"/>
            <w:shd w:val="clear" w:color="auto" w:fill="F0FDFA"/>
          </w:tcPr>
          <w:p>
            <w:r>
              <w:rPr>
                <w:sz w:val="18"/>
              </w:rPr>
              <w:t>Typage statique</w:t>
            </w:r>
          </w:p>
        </w:tc>
      </w:tr>
      <w:tr>
        <w:tc>
          <w:tcPr>
            <w:tcW w:type="dxa" w:w="1701"/>
          </w:tcPr>
          <w:p>
            <w:r>
              <w:rPr>
                <w:sz w:val="18"/>
              </w:rPr>
              <w:t>Frontend</w:t>
            </w:r>
          </w:p>
        </w:tc>
        <w:tc>
          <w:tcPr>
            <w:tcW w:type="dxa" w:w="2268"/>
          </w:tcPr>
          <w:p>
            <w:r>
              <w:rPr>
                <w:sz w:val="18"/>
              </w:rPr>
              <w:t>Tailwind CSS</w:t>
            </w:r>
          </w:p>
        </w:tc>
        <w:tc>
          <w:tcPr>
            <w:tcW w:type="dxa" w:w="1417"/>
          </w:tcPr>
          <w:p>
            <w:r>
              <w:rPr>
                <w:sz w:val="18"/>
              </w:rPr>
              <w:t>3.4</w:t>
            </w:r>
          </w:p>
        </w:tc>
        <w:tc>
          <w:tcPr>
            <w:tcW w:type="dxa" w:w="3685"/>
          </w:tcPr>
          <w:p>
            <w:r>
              <w:rPr>
                <w:sz w:val="18"/>
              </w:rPr>
              <w:t>Styling utilitaire</w:t>
            </w:r>
          </w:p>
        </w:tc>
      </w:tr>
      <w:tr>
        <w:tc>
          <w:tcPr>
            <w:tcW w:type="dxa" w:w="1701"/>
            <w:shd w:val="clear" w:color="auto" w:fill="F0FDFA"/>
          </w:tcPr>
          <w:p>
            <w:r>
              <w:rPr>
                <w:sz w:val="18"/>
              </w:rPr>
              <w:t>Frontend</w:t>
            </w:r>
          </w:p>
        </w:tc>
        <w:tc>
          <w:tcPr>
            <w:tcW w:type="dxa" w:w="2268"/>
            <w:shd w:val="clear" w:color="auto" w:fill="F0FDFA"/>
          </w:tcPr>
          <w:p>
            <w:r>
              <w:rPr>
                <w:sz w:val="18"/>
              </w:rPr>
              <w:t>Zustand</w:t>
            </w:r>
          </w:p>
        </w:tc>
        <w:tc>
          <w:tcPr>
            <w:tcW w:type="dxa" w:w="1417"/>
            <w:shd w:val="clear" w:color="auto" w:fill="F0FDFA"/>
          </w:tcPr>
          <w:p>
            <w:r>
              <w:rPr>
                <w:sz w:val="18"/>
              </w:rPr>
              <w:t>4.x</w:t>
            </w:r>
          </w:p>
        </w:tc>
        <w:tc>
          <w:tcPr>
            <w:tcW w:type="dxa" w:w="3685"/>
            <w:shd w:val="clear" w:color="auto" w:fill="F0FDFA"/>
          </w:tcPr>
          <w:p>
            <w:r>
              <w:rPr>
                <w:sz w:val="18"/>
              </w:rPr>
              <w:t>State management (auth)</w:t>
            </w:r>
          </w:p>
        </w:tc>
      </w:tr>
      <w:tr>
        <w:tc>
          <w:tcPr>
            <w:tcW w:type="dxa" w:w="1701"/>
          </w:tcPr>
          <w:p>
            <w:r>
              <w:rPr>
                <w:sz w:val="18"/>
              </w:rPr>
              <w:t>Frontend</w:t>
            </w:r>
          </w:p>
        </w:tc>
        <w:tc>
          <w:tcPr>
            <w:tcW w:type="dxa" w:w="2268"/>
          </w:tcPr>
          <w:p>
            <w:r>
              <w:rPr>
                <w:sz w:val="18"/>
              </w:rPr>
              <w:t>Lucide React</w:t>
            </w:r>
          </w:p>
        </w:tc>
        <w:tc>
          <w:tcPr>
            <w:tcW w:type="dxa" w:w="1417"/>
          </w:tcPr>
          <w:p>
            <w:r>
              <w:rPr>
                <w:sz w:val="18"/>
              </w:rPr>
              <w:t>Latest</w:t>
            </w:r>
          </w:p>
        </w:tc>
        <w:tc>
          <w:tcPr>
            <w:tcW w:type="dxa" w:w="3685"/>
          </w:tcPr>
          <w:p>
            <w:r>
              <w:rPr>
                <w:sz w:val="18"/>
              </w:rPr>
              <w:t>Icônes SVG</w:t>
            </w:r>
          </w:p>
        </w:tc>
      </w:tr>
      <w:tr>
        <w:tc>
          <w:tcPr>
            <w:tcW w:type="dxa" w:w="1701"/>
            <w:shd w:val="clear" w:color="auto" w:fill="F0FDFA"/>
          </w:tcPr>
          <w:p>
            <w:r>
              <w:rPr>
                <w:sz w:val="18"/>
              </w:rPr>
              <w:t>Frontend</w:t>
            </w:r>
          </w:p>
        </w:tc>
        <w:tc>
          <w:tcPr>
            <w:tcW w:type="dxa" w:w="2268"/>
            <w:shd w:val="clear" w:color="auto" w:fill="F0FDFA"/>
          </w:tcPr>
          <w:p>
            <w:r>
              <w:rPr>
                <w:sz w:val="18"/>
              </w:rPr>
              <w:t>Recharts</w:t>
            </w:r>
          </w:p>
        </w:tc>
        <w:tc>
          <w:tcPr>
            <w:tcW w:type="dxa" w:w="1417"/>
            <w:shd w:val="clear" w:color="auto" w:fill="F0FDFA"/>
          </w:tcPr>
          <w:p>
            <w:r>
              <w:rPr>
                <w:sz w:val="18"/>
              </w:rPr>
              <w:t>2.x</w:t>
            </w:r>
          </w:p>
        </w:tc>
        <w:tc>
          <w:tcPr>
            <w:tcW w:type="dxa" w:w="3685"/>
            <w:shd w:val="clear" w:color="auto" w:fill="F0FDFA"/>
          </w:tcPr>
          <w:p>
            <w:r>
              <w:rPr>
                <w:sz w:val="18"/>
              </w:rPr>
              <w:t>Graphiques statistiques</w:t>
            </w:r>
          </w:p>
        </w:tc>
      </w:tr>
      <w:tr>
        <w:tc>
          <w:tcPr>
            <w:tcW w:type="dxa" w:w="1701"/>
          </w:tcPr>
          <w:p>
            <w:r>
              <w:rPr>
                <w:sz w:val="18"/>
              </w:rPr>
              <w:t>Frontend</w:t>
            </w:r>
          </w:p>
        </w:tc>
        <w:tc>
          <w:tcPr>
            <w:tcW w:type="dxa" w:w="2268"/>
          </w:tcPr>
          <w:p>
            <w:r>
              <w:rPr>
                <w:sz w:val="18"/>
              </w:rPr>
              <w:t>Geist (police)</w:t>
            </w:r>
          </w:p>
        </w:tc>
        <w:tc>
          <w:tcPr>
            <w:tcW w:type="dxa" w:w="1417"/>
          </w:tcPr>
          <w:p>
            <w:r>
              <w:rPr>
                <w:sz w:val="18"/>
              </w:rPr>
              <w:t>VF</w:t>
            </w:r>
          </w:p>
        </w:tc>
        <w:tc>
          <w:tcPr>
            <w:tcW w:type="dxa" w:w="3685"/>
          </w:tcPr>
          <w:p>
            <w:r>
              <w:rPr>
                <w:sz w:val="18"/>
              </w:rPr>
              <w:t>Police variable locale</w:t>
            </w:r>
          </w:p>
        </w:tc>
      </w:tr>
      <w:tr>
        <w:tc>
          <w:tcPr>
            <w:tcW w:type="dxa" w:w="1701"/>
            <w:shd w:val="clear" w:color="auto" w:fill="F0FDFA"/>
          </w:tcPr>
          <w:p>
            <w:r>
              <w:rPr>
                <w:sz w:val="18"/>
              </w:rPr>
              <w:t>Auth</w:t>
            </w:r>
          </w:p>
        </w:tc>
        <w:tc>
          <w:tcPr>
            <w:tcW w:type="dxa" w:w="2268"/>
            <w:shd w:val="clear" w:color="auto" w:fill="F0FDFA"/>
          </w:tcPr>
          <w:p>
            <w:r>
              <w:rPr>
                <w:sz w:val="18"/>
              </w:rPr>
              <w:t>JWT (JJWT)</w:t>
            </w:r>
          </w:p>
        </w:tc>
        <w:tc>
          <w:tcPr>
            <w:tcW w:type="dxa" w:w="1417"/>
            <w:shd w:val="clear" w:color="auto" w:fill="F0FDFA"/>
          </w:tcPr>
          <w:p>
            <w:r>
              <w:rPr>
                <w:sz w:val="18"/>
              </w:rPr>
              <w:t>0.11+</w:t>
            </w:r>
          </w:p>
        </w:tc>
        <w:tc>
          <w:tcPr>
            <w:tcW w:type="dxa" w:w="3685"/>
            <w:shd w:val="clear" w:color="auto" w:fill="F0FDFA"/>
          </w:tcPr>
          <w:p>
            <w:r>
              <w:rPr>
                <w:sz w:val="18"/>
              </w:rPr>
              <w:t>Tokens d'accès stateless</w:t>
            </w:r>
          </w:p>
        </w:tc>
      </w:tr>
    </w:tbl>
    <w:p/>
    <w:p>
      <w:pPr>
        <w:spacing w:before="80" w:after="80"/>
      </w:pPr>
      <w:r>
        <w:rPr>
          <w:color w:val="D6D3D1"/>
          <w:sz w:val="16"/>
        </w:rPr>
        <w:t>──────────────────────────────────────────────────────────────────────</w:t>
      </w:r>
    </w:p>
    <w:p>
      <w:pPr>
        <w:spacing w:before="360" w:after="120"/>
      </w:pPr>
      <w:r>
        <w:rPr>
          <w:b/>
          <w:color w:val="115E59"/>
          <w:sz w:val="32"/>
        </w:rPr>
        <w:t>7. Flux d'Authentification</w:t>
      </w:r>
    </w:p>
    <w:p>
      <w:pPr>
        <w:pStyle w:val="ListBullet"/>
        <w:spacing w:after="40"/>
        <w:ind w:left="283"/>
      </w:pPr>
      <w:r>
        <w:rPr>
          <w:sz w:val="20"/>
        </w:rPr>
        <w:t>Le candidat soumet /api/v1/demandes-adhesion (public) avec nom, email, motivation, CV.</w:t>
      </w:r>
    </w:p>
    <w:p>
      <w:pPr>
        <w:pStyle w:val="ListBullet"/>
        <w:spacing w:after="40"/>
        <w:ind w:left="283"/>
      </w:pPr>
      <w:r>
        <w:rPr>
          <w:sz w:val="20"/>
        </w:rPr>
        <w:t>Le DIRECTEUR reçoit une notification → accepte ou refuse via /api/v1/demandes-adhesion/{id}/accepter.</w:t>
      </w:r>
    </w:p>
    <w:p>
      <w:pPr>
        <w:pStyle w:val="ListBullet"/>
        <w:spacing w:after="40"/>
        <w:ind w:left="283"/>
      </w:pPr>
      <w:r>
        <w:rPr>
          <w:sz w:val="20"/>
        </w:rPr>
        <w:t>À l'acceptation, Spring crée automatiquement un compte Membre avec rôle MEMBRE.</w:t>
      </w:r>
    </w:p>
    <w:p>
      <w:pPr>
        <w:pStyle w:val="ListBullet"/>
        <w:spacing w:after="40"/>
        <w:ind w:left="283"/>
      </w:pPr>
      <w:r>
        <w:rPr>
          <w:sz w:val="20"/>
        </w:rPr>
        <w:t>Le membre se connecte via POST /api/v1/auth/login → reçoit un JWT.</w:t>
      </w:r>
    </w:p>
    <w:p>
      <w:pPr>
        <w:pStyle w:val="ListBullet"/>
        <w:spacing w:after="40"/>
        <w:ind w:left="283"/>
      </w:pPr>
      <w:r>
        <w:rPr>
          <w:sz w:val="20"/>
        </w:rPr>
        <w:t>Toutes les requêtes suivantes envoient Authorization: Bearer &lt;token&gt;.</w:t>
      </w:r>
    </w:p>
    <w:p>
      <w:pPr>
        <w:pStyle w:val="ListBullet"/>
        <w:spacing w:after="40"/>
        <w:ind w:left="283"/>
      </w:pPr>
      <w:r>
        <w:rPr>
          <w:sz w:val="20"/>
        </w:rPr>
        <w:t>JwtFilter valide le token à chaque requête → injecte le principal dans le contexte Spring Security.</w:t>
      </w:r>
    </w:p>
    <w:p>
      <w:pPr>
        <w:pStyle w:val="ListBullet"/>
        <w:spacing w:after="40"/>
        <w:ind w:left="283"/>
      </w:pPr>
      <w:r>
        <w:rPr>
          <w:sz w:val="20"/>
        </w:rPr>
        <w:t>Le frontend Zustand stocke le token + les infos membre dans localStorage.</w:t>
      </w:r>
    </w:p>
    <w:p>
      <w:pPr>
        <w:pStyle w:val="ListBullet"/>
        <w:spacing w:after="40"/>
        <w:ind w:left="283"/>
      </w:pPr>
      <w:r>
        <w:rPr>
          <w:sz w:val="20"/>
        </w:rPr>
        <w:t>À l'expiration du token → redirection automatique vers /auth/login.</w:t>
      </w:r>
    </w:p>
    <w:p/>
    <w:p>
      <w:pPr>
        <w:spacing w:before="80" w:after="80"/>
      </w:pPr>
      <w:r>
        <w:rPr>
          <w:color w:val="D6D3D1"/>
          <w:sz w:val="16"/>
        </w:rPr>
        <w:t>──────────────────────────────────────────────────────────────────────</w:t>
      </w:r>
    </w:p>
    <w:p>
      <w:pPr>
        <w:spacing w:before="360" w:after="120"/>
      </w:pPr>
      <w:r>
        <w:rPr>
          <w:b/>
          <w:color w:val="115E59"/>
          <w:sz w:val="32"/>
        </w:rPr>
        <w:t>8. Système de Notifications</w:t>
      </w:r>
    </w:p>
    <w:p>
      <w:pPr>
        <w:spacing w:after="60"/>
      </w:pPr>
      <w:r>
        <w:rPr>
          <w:i w:val="0"/>
          <w:sz w:val="20"/>
        </w:rPr>
        <w:t>Les notifications sont créées automatiquement côté backend lors de certains événements métier :</w:t>
      </w:r>
    </w:p>
    <w:tbl>
      <w:tblPr>
        <w:tblStyle w:val="TableGrid"/>
        <w:tblW w:type="auto" w:w="0"/>
        <w:jc w:val="left"/>
        <w:tblLook w:firstColumn="1" w:firstRow="1" w:lastColumn="0" w:lastRow="0" w:noHBand="0" w:noVBand="1" w:val="04A0"/>
      </w:tblPr>
      <w:tblGrid>
        <w:gridCol w:w="3041"/>
        <w:gridCol w:w="3041"/>
        <w:gridCol w:w="3041"/>
      </w:tblGrid>
      <w:tr>
        <w:tc>
          <w:tcPr>
            <w:tcW w:type="dxa" w:w="2551"/>
            <w:shd w:val="clear" w:color="auto" w:fill="0F766E"/>
          </w:tcPr>
          <w:p>
            <w:pPr>
              <w:jc w:val="center"/>
            </w:pPr>
            <w:r>
              <w:rPr>
                <w:b/>
                <w:color w:val="FFFFFF"/>
                <w:sz w:val="20"/>
              </w:rPr>
              <w:t>Type</w:t>
            </w:r>
          </w:p>
        </w:tc>
        <w:tc>
          <w:tcPr>
            <w:tcW w:type="dxa" w:w="3402"/>
            <w:shd w:val="clear" w:color="auto" w:fill="0F766E"/>
          </w:tcPr>
          <w:p>
            <w:pPr>
              <w:jc w:val="center"/>
            </w:pPr>
            <w:r>
              <w:rPr>
                <w:b/>
                <w:color w:val="FFFFFF"/>
                <w:sz w:val="20"/>
              </w:rPr>
              <w:t>Déclencheur</w:t>
            </w:r>
          </w:p>
        </w:tc>
        <w:tc>
          <w:tcPr>
            <w:tcW w:type="dxa" w:w="3118"/>
            <w:shd w:val="clear" w:color="auto" w:fill="0F766E"/>
          </w:tcPr>
          <w:p>
            <w:pPr>
              <w:jc w:val="center"/>
            </w:pPr>
            <w:r>
              <w:rPr>
                <w:b/>
                <w:color w:val="FFFFFF"/>
                <w:sz w:val="20"/>
              </w:rPr>
              <w:t>Destinataires</w:t>
            </w:r>
          </w:p>
        </w:tc>
      </w:tr>
      <w:tr>
        <w:tc>
          <w:tcPr>
            <w:tcW w:type="dxa" w:w="2551"/>
            <w:shd w:val="clear" w:color="auto" w:fill="F0FDFA"/>
          </w:tcPr>
          <w:p>
            <w:r>
              <w:rPr>
                <w:sz w:val="18"/>
              </w:rPr>
              <w:t>NOUVEAU_MEMBRE</w:t>
            </w:r>
          </w:p>
        </w:tc>
        <w:tc>
          <w:tcPr>
            <w:tcW w:type="dxa" w:w="3402"/>
            <w:shd w:val="clear" w:color="auto" w:fill="F0FDFA"/>
          </w:tcPr>
          <w:p>
            <w:r>
              <w:rPr>
                <w:sz w:val="18"/>
              </w:rPr>
              <w:t>Acceptation d'une adhésion</w:t>
            </w:r>
          </w:p>
        </w:tc>
        <w:tc>
          <w:tcPr>
            <w:tcW w:type="dxa" w:w="3118"/>
            <w:shd w:val="clear" w:color="auto" w:fill="F0FDFA"/>
          </w:tcPr>
          <w:p>
            <w:r>
              <w:rPr>
                <w:sz w:val="18"/>
              </w:rPr>
              <w:t>DIRECTEUR + VICE_DIRECTEUR</w:t>
            </w:r>
          </w:p>
        </w:tc>
      </w:tr>
      <w:tr>
        <w:tc>
          <w:tcPr>
            <w:tcW w:type="dxa" w:w="2551"/>
          </w:tcPr>
          <w:p>
            <w:r>
              <w:rPr>
                <w:sz w:val="18"/>
              </w:rPr>
              <w:t>VALIDATION_ADHESION</w:t>
            </w:r>
          </w:p>
        </w:tc>
        <w:tc>
          <w:tcPr>
            <w:tcW w:type="dxa" w:w="3402"/>
          </w:tcPr>
          <w:p>
            <w:r>
              <w:rPr>
                <w:sz w:val="18"/>
              </w:rPr>
              <w:t>Adhésion acceptée</w:t>
            </w:r>
          </w:p>
        </w:tc>
        <w:tc>
          <w:tcPr>
            <w:tcW w:type="dxa" w:w="3118"/>
          </w:tcPr>
          <w:p>
            <w:r>
              <w:rPr>
                <w:sz w:val="18"/>
              </w:rPr>
              <w:t>Candidat (nouveau membre)</w:t>
            </w:r>
          </w:p>
        </w:tc>
      </w:tr>
      <w:tr>
        <w:tc>
          <w:tcPr>
            <w:tcW w:type="dxa" w:w="2551"/>
            <w:shd w:val="clear" w:color="auto" w:fill="F0FDFA"/>
          </w:tcPr>
          <w:p>
            <w:r>
              <w:rPr>
                <w:sz w:val="18"/>
              </w:rPr>
              <w:t>REFUS_ADHESION</w:t>
            </w:r>
          </w:p>
        </w:tc>
        <w:tc>
          <w:tcPr>
            <w:tcW w:type="dxa" w:w="3402"/>
            <w:shd w:val="clear" w:color="auto" w:fill="F0FDFA"/>
          </w:tcPr>
          <w:p>
            <w:r>
              <w:rPr>
                <w:sz w:val="18"/>
              </w:rPr>
              <w:t>Adhésion refusée</w:t>
            </w:r>
          </w:p>
        </w:tc>
        <w:tc>
          <w:tcPr>
            <w:tcW w:type="dxa" w:w="3118"/>
            <w:shd w:val="clear" w:color="auto" w:fill="F0FDFA"/>
          </w:tcPr>
          <w:p>
            <w:r>
              <w:rPr>
                <w:sz w:val="18"/>
              </w:rPr>
              <w:t>Candidat</w:t>
            </w:r>
          </w:p>
        </w:tc>
      </w:tr>
      <w:tr>
        <w:tc>
          <w:tcPr>
            <w:tcW w:type="dxa" w:w="2551"/>
          </w:tcPr>
          <w:p>
            <w:r>
              <w:rPr>
                <w:sz w:val="18"/>
              </w:rPr>
              <w:t>PUBLICATION</w:t>
            </w:r>
          </w:p>
        </w:tc>
        <w:tc>
          <w:tcPr>
            <w:tcW w:type="dxa" w:w="3402"/>
          </w:tcPr>
          <w:p>
            <w:r>
              <w:rPr>
                <w:sz w:val="18"/>
              </w:rPr>
              <w:t>Nouvelle publication soumise</w:t>
            </w:r>
          </w:p>
        </w:tc>
        <w:tc>
          <w:tcPr>
            <w:tcW w:type="dxa" w:w="3118"/>
          </w:tcPr>
          <w:p>
            <w:r>
              <w:rPr>
                <w:sz w:val="18"/>
              </w:rPr>
              <w:t>Membres du laboratoire</w:t>
            </w:r>
          </w:p>
        </w:tc>
      </w:tr>
      <w:tr>
        <w:tc>
          <w:tcPr>
            <w:tcW w:type="dxa" w:w="2551"/>
            <w:shd w:val="clear" w:color="auto" w:fill="F0FDFA"/>
          </w:tcPr>
          <w:p>
            <w:r>
              <w:rPr>
                <w:sz w:val="18"/>
              </w:rPr>
              <w:t>EVENEMENT</w:t>
            </w:r>
          </w:p>
        </w:tc>
        <w:tc>
          <w:tcPr>
            <w:tcW w:type="dxa" w:w="3402"/>
            <w:shd w:val="clear" w:color="auto" w:fill="F0FDFA"/>
          </w:tcPr>
          <w:p>
            <w:r>
              <w:rPr>
                <w:sz w:val="18"/>
              </w:rPr>
              <w:t>Nouvel événement créé</w:t>
            </w:r>
          </w:p>
        </w:tc>
        <w:tc>
          <w:tcPr>
            <w:tcW w:type="dxa" w:w="3118"/>
            <w:shd w:val="clear" w:color="auto" w:fill="F0FDFA"/>
          </w:tcPr>
          <w:p>
            <w:r>
              <w:rPr>
                <w:sz w:val="18"/>
              </w:rPr>
              <w:t>Membres concernés</w:t>
            </w:r>
          </w:p>
        </w:tc>
      </w:tr>
      <w:tr>
        <w:tc>
          <w:tcPr>
            <w:tcW w:type="dxa" w:w="2551"/>
          </w:tcPr>
          <w:p>
            <w:r>
              <w:rPr>
                <w:sz w:val="18"/>
              </w:rPr>
              <w:t>REUNION</w:t>
            </w:r>
          </w:p>
        </w:tc>
        <w:tc>
          <w:tcPr>
            <w:tcW w:type="dxa" w:w="3402"/>
          </w:tcPr>
          <w:p>
            <w:r>
              <w:rPr>
                <w:sz w:val="18"/>
              </w:rPr>
              <w:t>Réunion planifiée</w:t>
            </w:r>
          </w:p>
        </w:tc>
        <w:tc>
          <w:tcPr>
            <w:tcW w:type="dxa" w:w="3118"/>
          </w:tcPr>
          <w:p>
            <w:r>
              <w:rPr>
                <w:sz w:val="18"/>
              </w:rPr>
              <w:t>Participants invités</w:t>
            </w:r>
          </w:p>
        </w:tc>
      </w:tr>
      <w:tr>
        <w:tc>
          <w:tcPr>
            <w:tcW w:type="dxa" w:w="2551"/>
            <w:shd w:val="clear" w:color="auto" w:fill="F0FDFA"/>
          </w:tcPr>
          <w:p>
            <w:r>
              <w:rPr>
                <w:sz w:val="18"/>
              </w:rPr>
              <w:t>NOUVEAU_DOCUMENT</w:t>
            </w:r>
          </w:p>
        </w:tc>
        <w:tc>
          <w:tcPr>
            <w:tcW w:type="dxa" w:w="3402"/>
            <w:shd w:val="clear" w:color="auto" w:fill="F0FDFA"/>
          </w:tcPr>
          <w:p>
            <w:r>
              <w:rPr>
                <w:sz w:val="18"/>
              </w:rPr>
              <w:t>Document déposé en attente</w:t>
            </w:r>
          </w:p>
        </w:tc>
        <w:tc>
          <w:tcPr>
            <w:tcW w:type="dxa" w:w="3118"/>
            <w:shd w:val="clear" w:color="auto" w:fill="F0FDFA"/>
          </w:tcPr>
          <w:p>
            <w:r>
              <w:rPr>
                <w:sz w:val="18"/>
              </w:rPr>
              <w:t>DIRECTEUR</w:t>
            </w:r>
          </w:p>
        </w:tc>
      </w:tr>
      <w:tr>
        <w:tc>
          <w:tcPr>
            <w:tcW w:type="dxa" w:w="2551"/>
          </w:tcPr>
          <w:p>
            <w:r>
              <w:rPr>
                <w:sz w:val="18"/>
              </w:rPr>
              <w:t>VALIDATION_DEMANDE</w:t>
            </w:r>
          </w:p>
        </w:tc>
        <w:tc>
          <w:tcPr>
            <w:tcW w:type="dxa" w:w="3402"/>
          </w:tcPr>
          <w:p>
            <w:r>
              <w:rPr>
                <w:sz w:val="18"/>
              </w:rPr>
              <w:t>Document approuvé/rejeté</w:t>
            </w:r>
          </w:p>
        </w:tc>
        <w:tc>
          <w:tcPr>
            <w:tcW w:type="dxa" w:w="3118"/>
          </w:tcPr>
          <w:p>
            <w:r>
              <w:rPr>
                <w:sz w:val="18"/>
              </w:rPr>
              <w:t>Déposant</w:t>
            </w:r>
          </w:p>
        </w:tc>
      </w:tr>
      <w:tr>
        <w:tc>
          <w:tcPr>
            <w:tcW w:type="dxa" w:w="2551"/>
            <w:shd w:val="clear" w:color="auto" w:fill="F0FDFA"/>
          </w:tcPr>
          <w:p>
            <w:r>
              <w:rPr>
                <w:sz w:val="18"/>
              </w:rPr>
              <w:t>DISTRIBUTION_MATERIEL</w:t>
            </w:r>
          </w:p>
        </w:tc>
        <w:tc>
          <w:tcPr>
            <w:tcW w:type="dxa" w:w="3402"/>
            <w:shd w:val="clear" w:color="auto" w:fill="F0FDFA"/>
          </w:tcPr>
          <w:p>
            <w:r>
              <w:rPr>
                <w:sz w:val="18"/>
              </w:rPr>
              <w:t>Matériel distribué</w:t>
            </w:r>
          </w:p>
        </w:tc>
        <w:tc>
          <w:tcPr>
            <w:tcW w:type="dxa" w:w="3118"/>
            <w:shd w:val="clear" w:color="auto" w:fill="F0FDFA"/>
          </w:tcPr>
          <w:p>
            <w:r>
              <w:rPr>
                <w:sz w:val="18"/>
              </w:rPr>
              <w:t>Bénéficiaire</w:t>
            </w:r>
          </w:p>
        </w:tc>
      </w:tr>
      <w:tr>
        <w:tc>
          <w:tcPr>
            <w:tcW w:type="dxa" w:w="2551"/>
          </w:tcPr>
          <w:p>
            <w:r>
              <w:rPr>
                <w:sz w:val="18"/>
              </w:rPr>
              <w:t>DEPART_MEMBRE</w:t>
            </w:r>
          </w:p>
        </w:tc>
        <w:tc>
          <w:tcPr>
            <w:tcW w:type="dxa" w:w="3402"/>
          </w:tcPr>
          <w:p>
            <w:r>
              <w:rPr>
                <w:sz w:val="18"/>
              </w:rPr>
              <w:t>Membre marqué ANCIEN ou RETRAITE</w:t>
            </w:r>
          </w:p>
        </w:tc>
        <w:tc>
          <w:tcPr>
            <w:tcW w:type="dxa" w:w="3118"/>
          </w:tcPr>
          <w:p>
            <w:r>
              <w:rPr>
                <w:sz w:val="18"/>
              </w:rPr>
              <w:t>DIRECTEUR</w:t>
            </w:r>
          </w:p>
        </w:tc>
      </w:tr>
    </w:tbl>
    <w:p/>
    <w:p>
      <w:pPr>
        <w:spacing w:after="60"/>
      </w:pPr>
      <w:r>
        <w:rPr>
          <w:i/>
          <w:color w:val="57534E"/>
          <w:sz w:val="20"/>
        </w:rPr>
        <w:t>Frontend : le Header badge poll /notifications/non-lues toutes les 30 secondes + écoute l'événement DOM notif-lue pour une mise à jour immédiate après lecture.</w:t>
      </w:r>
    </w:p>
    <w:p>
      <w:pPr>
        <w:spacing w:before="80" w:after="80"/>
      </w:pPr>
      <w:r>
        <w:rPr>
          <w:color w:val="D6D3D1"/>
          <w:sz w:val="16"/>
        </w:rPr>
        <w:t>──────────────────────────────────────────────────────────────────────</w:t>
      </w:r>
    </w:p>
    <w:p>
      <w:pPr>
        <w:spacing w:before="400"/>
        <w:jc w:val="center"/>
      </w:pPr>
      <w:r>
        <w:rPr>
          <w:i/>
          <w:color w:val="57534E"/>
          <w:sz w:val="16"/>
        </w:rPr>
        <w:t>LIAS-App — Documentation générée le 20/06/2026 à 21:06 · Mouad Boulatar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